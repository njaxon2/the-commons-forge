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 Function Reference</w:t>
      </w:r>
    </w:p>
    <w:p>
      <w:r>
        <w:t>Complete reference of all built-in functions in Forge IDE v0.3.2. Forge is a Python-based reimplementation of GNU Octave with MKL-accelerated numerics.</w:t>
      </w:r>
    </w:p>
    <w:p>
      <w:r>
        <w:t>Total functions: 1360</w:t>
      </w:r>
    </w:p>
    <w:p/>
    <w:p>
      <w:pPr>
        <w:pStyle w:val="Heading1"/>
      </w:pPr>
      <w:r>
        <w:t>Categories</w:t>
      </w:r>
    </w:p>
    <w:p>
      <w:pPr>
        <w:pStyle w:val="ListBullet"/>
      </w:pPr>
      <w:r>
        <w:t>Mathematics: 123 functions</w:t>
      </w:r>
    </w:p>
    <w:p>
      <w:pPr>
        <w:pStyle w:val="ListBullet"/>
      </w:pPr>
      <w:r>
        <w:t>Linear Algebra: 79 functions</w:t>
      </w:r>
    </w:p>
    <w:p>
      <w:pPr>
        <w:pStyle w:val="ListBullet"/>
      </w:pPr>
      <w:r>
        <w:t>Statistics: 82 functions</w:t>
      </w:r>
    </w:p>
    <w:p>
      <w:pPr>
        <w:pStyle w:val="ListBullet"/>
      </w:pPr>
      <w:r>
        <w:t>Signal Processing: 54 functions</w:t>
      </w:r>
    </w:p>
    <w:p>
      <w:pPr>
        <w:pStyle w:val="ListBullet"/>
      </w:pPr>
      <w:r>
        <w:t>Image Processing: 44 functions</w:t>
      </w:r>
    </w:p>
    <w:p>
      <w:pPr>
        <w:pStyle w:val="ListBullet"/>
      </w:pPr>
      <w:r>
        <w:t>String Operations: 42 functions</w:t>
      </w:r>
    </w:p>
    <w:p>
      <w:pPr>
        <w:pStyle w:val="ListBullet"/>
      </w:pPr>
      <w:r>
        <w:t>Cell &amp; Struct Operations: 17 functions</w:t>
      </w:r>
    </w:p>
    <w:p>
      <w:pPr>
        <w:pStyle w:val="ListBullet"/>
      </w:pPr>
      <w:r>
        <w:t>File I/O: 41 functions</w:t>
      </w:r>
    </w:p>
    <w:p>
      <w:pPr>
        <w:pStyle w:val="ListBullet"/>
      </w:pPr>
      <w:r>
        <w:t>Plotting &amp; Visualization: 68 functions</w:t>
      </w:r>
    </w:p>
    <w:p>
      <w:pPr>
        <w:pStyle w:val="ListBullet"/>
      </w:pPr>
      <w:r>
        <w:t>Type Checking &amp; Conversion: 56 functions</w:t>
      </w:r>
    </w:p>
    <w:p>
      <w:pPr>
        <w:pStyle w:val="ListBullet"/>
      </w:pPr>
      <w:r>
        <w:t>Date &amp; Time: 12 functions</w:t>
      </w:r>
    </w:p>
    <w:p>
      <w:pPr>
        <w:pStyle w:val="ListBullet"/>
      </w:pPr>
      <w:r>
        <w:t>Polynomial &amp; Interpolation: 14 functions</w:t>
      </w:r>
    </w:p>
    <w:p>
      <w:pPr>
        <w:pStyle w:val="ListBullet"/>
      </w:pPr>
      <w:r>
        <w:t>Sparse Matrices: 26 functions</w:t>
      </w:r>
    </w:p>
    <w:p>
      <w:pPr>
        <w:pStyle w:val="ListBullet"/>
      </w:pPr>
      <w:r>
        <w:t>ODE &amp; Optimization: 24 functions</w:t>
      </w:r>
    </w:p>
    <w:p>
      <w:pPr>
        <w:pStyle w:val="ListBullet"/>
      </w:pPr>
      <w:r>
        <w:t>Geometry: 15 functions</w:t>
      </w:r>
    </w:p>
    <w:p>
      <w:pPr>
        <w:pStyle w:val="ListBullet"/>
      </w:pPr>
      <w:r>
        <w:t>Audio: 8 functions</w:t>
      </w:r>
    </w:p>
    <w:p>
      <w:pPr>
        <w:pStyle w:val="ListBullet"/>
      </w:pPr>
      <w:r>
        <w:t>System &amp; Environment: 57 functions</w:t>
      </w:r>
    </w:p>
    <w:p>
      <w:pPr>
        <w:pStyle w:val="ListBullet"/>
      </w:pPr>
      <w:r>
        <w:t>GUI Functions: 1 functions</w:t>
      </w:r>
    </w:p>
    <w:p>
      <w:pPr>
        <w:pStyle w:val="ListBullet"/>
      </w:pPr>
      <w:r>
        <w:t>Other: 597 functions</w:t>
      </w:r>
    </w:p>
    <w:p>
      <w:r>
        <w:br w:type="page"/>
      </w:r>
    </w:p>
    <w:p>
      <w:pPr>
        <w:pStyle w:val="Heading1"/>
      </w:pPr>
      <w:r>
        <w:t>Mathematics (123)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abs</w:t>
            </w:r>
          </w:p>
        </w:tc>
        <w:tc>
          <w:tcPr>
            <w:tcW w:type="dxa" w:w="6768"/>
          </w:tcPr>
          <w:p>
            <w:r>
              <w:t>Absolute value. Usage: abs(X)</w:t>
            </w:r>
          </w:p>
        </w:tc>
      </w:tr>
      <w:tr>
        <w:tc>
          <w:tcPr>
            <w:tcW w:type="dxa" w:w="2592"/>
          </w:tcPr>
          <w:p>
            <w:r>
              <w:t>acos</w:t>
            </w:r>
          </w:p>
        </w:tc>
        <w:tc>
          <w:tcPr>
            <w:tcW w:type="dxa" w:w="6768"/>
          </w:tcPr>
          <w:p>
            <w:r>
              <w:t>Inverse cosine (radians).</w:t>
            </w:r>
          </w:p>
        </w:tc>
      </w:tr>
      <w:tr>
        <w:tc>
          <w:tcPr>
            <w:tcW w:type="dxa" w:w="2592"/>
          </w:tcPr>
          <w:p>
            <w:r>
              <w:t>acosd</w:t>
            </w:r>
          </w:p>
        </w:tc>
        <w:tc>
          <w:tcPr>
            <w:tcW w:type="dxa" w:w="6768"/>
          </w:tcPr>
          <w:p>
            <w:r>
              <w:t>Inverse cosine, result in degrees.</w:t>
            </w:r>
          </w:p>
        </w:tc>
      </w:tr>
      <w:tr>
        <w:tc>
          <w:tcPr>
            <w:tcW w:type="dxa" w:w="2592"/>
          </w:tcPr>
          <w:p>
            <w:r>
              <w:t>acosh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acot</w:t>
            </w:r>
          </w:p>
        </w:tc>
        <w:tc>
          <w:tcPr>
            <w:tcW w:type="dxa" w:w="6768"/>
          </w:tcPr>
          <w:p>
            <w:r>
              <w:t>(x) — inverse cotangent.</w:t>
            </w:r>
          </w:p>
        </w:tc>
      </w:tr>
      <w:tr>
        <w:tc>
          <w:tcPr>
            <w:tcW w:type="dxa" w:w="2592"/>
          </w:tcPr>
          <w:p>
            <w:r>
              <w:t>acotd</w:t>
            </w:r>
          </w:p>
        </w:tc>
        <w:tc>
          <w:tcPr>
            <w:tcW w:type="dxa" w:w="6768"/>
          </w:tcPr>
          <w:p>
            <w:r>
              <w:t>(x) — inverse cotangent in degrees.</w:t>
            </w:r>
          </w:p>
        </w:tc>
      </w:tr>
      <w:tr>
        <w:tc>
          <w:tcPr>
            <w:tcW w:type="dxa" w:w="2592"/>
          </w:tcPr>
          <w:p>
            <w:r>
              <w:t>acoth</w:t>
            </w:r>
          </w:p>
        </w:tc>
        <w:tc>
          <w:tcPr>
            <w:tcW w:type="dxa" w:w="6768"/>
          </w:tcPr>
          <w:p>
            <w:r>
              <w:t>(x) — inverse hyperbolic cotangent.</w:t>
            </w:r>
          </w:p>
        </w:tc>
      </w:tr>
      <w:tr>
        <w:tc>
          <w:tcPr>
            <w:tcW w:type="dxa" w:w="2592"/>
          </w:tcPr>
          <w:p>
            <w:r>
              <w:t>acsc</w:t>
            </w:r>
          </w:p>
        </w:tc>
        <w:tc>
          <w:tcPr>
            <w:tcW w:type="dxa" w:w="6768"/>
          </w:tcPr>
          <w:p>
            <w:r>
              <w:t>(x) — inverse cosecant.</w:t>
            </w:r>
          </w:p>
        </w:tc>
      </w:tr>
      <w:tr>
        <w:tc>
          <w:tcPr>
            <w:tcW w:type="dxa" w:w="2592"/>
          </w:tcPr>
          <w:p>
            <w:r>
              <w:t>acscd</w:t>
            </w:r>
          </w:p>
        </w:tc>
        <w:tc>
          <w:tcPr>
            <w:tcW w:type="dxa" w:w="6768"/>
          </w:tcPr>
          <w:p>
            <w:r>
              <w:t>(x) — inverse cosecant in degrees.</w:t>
            </w:r>
          </w:p>
        </w:tc>
      </w:tr>
      <w:tr>
        <w:tc>
          <w:tcPr>
            <w:tcW w:type="dxa" w:w="2592"/>
          </w:tcPr>
          <w:p>
            <w:r>
              <w:t>acsch</w:t>
            </w:r>
          </w:p>
        </w:tc>
        <w:tc>
          <w:tcPr>
            <w:tcW w:type="dxa" w:w="6768"/>
          </w:tcPr>
          <w:p>
            <w:r>
              <w:t>(x) — inverse hyperbolic cosecant.</w:t>
            </w:r>
          </w:p>
        </w:tc>
      </w:tr>
      <w:tr>
        <w:tc>
          <w:tcPr>
            <w:tcW w:type="dxa" w:w="2592"/>
          </w:tcPr>
          <w:p>
            <w:r>
              <w:t>airy</w:t>
            </w:r>
          </w:p>
        </w:tc>
        <w:tc>
          <w:tcPr>
            <w:tcW w:type="dxa" w:w="6768"/>
          </w:tcPr>
          <w:p>
            <w:r>
              <w:t>[Ai, Bi] = airy(x) — Airy functions.</w:t>
            </w:r>
          </w:p>
        </w:tc>
      </w:tr>
      <w:tr>
        <w:tc>
          <w:tcPr>
            <w:tcW w:type="dxa" w:w="2592"/>
          </w:tcPr>
          <w:p>
            <w:r>
              <w:t>angle</w:t>
            </w:r>
          </w:p>
        </w:tc>
        <w:tc>
          <w:tcPr>
            <w:tcW w:type="dxa" w:w="6768"/>
          </w:tcPr>
          <w:p>
            <w:r>
              <w:t>Phase angle (radians).</w:t>
            </w:r>
          </w:p>
        </w:tc>
      </w:tr>
      <w:tr>
        <w:tc>
          <w:tcPr>
            <w:tcW w:type="dxa" w:w="2592"/>
          </w:tcPr>
          <w:p>
            <w:r>
              <w:t>asec</w:t>
            </w:r>
          </w:p>
        </w:tc>
        <w:tc>
          <w:tcPr>
            <w:tcW w:type="dxa" w:w="6768"/>
          </w:tcPr>
          <w:p>
            <w:r>
              <w:t>(x) — inverse secant.</w:t>
            </w:r>
          </w:p>
        </w:tc>
      </w:tr>
      <w:tr>
        <w:tc>
          <w:tcPr>
            <w:tcW w:type="dxa" w:w="2592"/>
          </w:tcPr>
          <w:p>
            <w:r>
              <w:t>asecd</w:t>
            </w:r>
          </w:p>
        </w:tc>
        <w:tc>
          <w:tcPr>
            <w:tcW w:type="dxa" w:w="6768"/>
          </w:tcPr>
          <w:p>
            <w:r>
              <w:t>(x) — inverse secant in degrees.</w:t>
            </w:r>
          </w:p>
        </w:tc>
      </w:tr>
      <w:tr>
        <w:tc>
          <w:tcPr>
            <w:tcW w:type="dxa" w:w="2592"/>
          </w:tcPr>
          <w:p>
            <w:r>
              <w:t>asech</w:t>
            </w:r>
          </w:p>
        </w:tc>
        <w:tc>
          <w:tcPr>
            <w:tcW w:type="dxa" w:w="6768"/>
          </w:tcPr>
          <w:p>
            <w:r>
              <w:t>(x) — inverse hyperbolic secant.</w:t>
            </w:r>
          </w:p>
        </w:tc>
      </w:tr>
      <w:tr>
        <w:tc>
          <w:tcPr>
            <w:tcW w:type="dxa" w:w="2592"/>
          </w:tcPr>
          <w:p>
            <w:r>
              <w:t>asin</w:t>
            </w:r>
          </w:p>
        </w:tc>
        <w:tc>
          <w:tcPr>
            <w:tcW w:type="dxa" w:w="6768"/>
          </w:tcPr>
          <w:p>
            <w:r>
              <w:t>Inverse sine (radians).</w:t>
            </w:r>
          </w:p>
        </w:tc>
      </w:tr>
      <w:tr>
        <w:tc>
          <w:tcPr>
            <w:tcW w:type="dxa" w:w="2592"/>
          </w:tcPr>
          <w:p>
            <w:r>
              <w:t>asind</w:t>
            </w:r>
          </w:p>
        </w:tc>
        <w:tc>
          <w:tcPr>
            <w:tcW w:type="dxa" w:w="6768"/>
          </w:tcPr>
          <w:p>
            <w:r>
              <w:t>Inverse sine, result in degrees.</w:t>
            </w:r>
          </w:p>
        </w:tc>
      </w:tr>
      <w:tr>
        <w:tc>
          <w:tcPr>
            <w:tcW w:type="dxa" w:w="2592"/>
          </w:tcPr>
          <w:p>
            <w:r>
              <w:t>asinh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atan</w:t>
            </w:r>
          </w:p>
        </w:tc>
        <w:tc>
          <w:tcPr>
            <w:tcW w:type="dxa" w:w="6768"/>
          </w:tcPr>
          <w:p>
            <w:r>
              <w:t>Inverse tangent (radians).</w:t>
            </w:r>
          </w:p>
        </w:tc>
      </w:tr>
      <w:tr>
        <w:tc>
          <w:tcPr>
            <w:tcW w:type="dxa" w:w="2592"/>
          </w:tcPr>
          <w:p>
            <w:r>
              <w:t>atan2</w:t>
            </w:r>
          </w:p>
        </w:tc>
        <w:tc>
          <w:tcPr>
            <w:tcW w:type="dxa" w:w="6768"/>
          </w:tcPr>
          <w:p>
            <w:r>
              <w:t>Four-quadrant inverse tangent. Usage: atan2(y, x)</w:t>
            </w:r>
          </w:p>
        </w:tc>
      </w:tr>
      <w:tr>
        <w:tc>
          <w:tcPr>
            <w:tcW w:type="dxa" w:w="2592"/>
          </w:tcPr>
          <w:p>
            <w:r>
              <w:t>atan2d</w:t>
            </w:r>
          </w:p>
        </w:tc>
        <w:tc>
          <w:tcPr>
            <w:tcW w:type="dxa" w:w="6768"/>
          </w:tcPr>
          <w:p>
            <w:r>
              <w:t>(y, x) — four-quadrant arctangent in degrees.</w:t>
            </w:r>
          </w:p>
        </w:tc>
      </w:tr>
      <w:tr>
        <w:tc>
          <w:tcPr>
            <w:tcW w:type="dxa" w:w="2592"/>
          </w:tcPr>
          <w:p>
            <w:r>
              <w:t>atand</w:t>
            </w:r>
          </w:p>
        </w:tc>
        <w:tc>
          <w:tcPr>
            <w:tcW w:type="dxa" w:w="6768"/>
          </w:tcPr>
          <w:p>
            <w:r>
              <w:t>Inverse tangent, result in degrees.</w:t>
            </w:r>
          </w:p>
        </w:tc>
      </w:tr>
      <w:tr>
        <w:tc>
          <w:tcPr>
            <w:tcW w:type="dxa" w:w="2592"/>
          </w:tcPr>
          <w:p>
            <w:r>
              <w:t>atanh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besselh</w:t>
            </w:r>
          </w:p>
        </w:tc>
        <w:tc>
          <w:tcPr>
            <w:tcW w:type="dxa" w:w="6768"/>
          </w:tcPr>
          <w:p>
            <w:r>
              <w:t>(nu, x) — Hankel function (Bessel of third kind).</w:t>
            </w:r>
          </w:p>
        </w:tc>
      </w:tr>
      <w:tr>
        <w:tc>
          <w:tcPr>
            <w:tcW w:type="dxa" w:w="2592"/>
          </w:tcPr>
          <w:p>
            <w:r>
              <w:t>besseli</w:t>
            </w:r>
          </w:p>
        </w:tc>
        <w:tc>
          <w:tcPr>
            <w:tcW w:type="dxa" w:w="6768"/>
          </w:tcPr>
          <w:p>
            <w:r>
              <w:t>(nu, x) — modified Bessel function first kind.</w:t>
            </w:r>
          </w:p>
        </w:tc>
      </w:tr>
      <w:tr>
        <w:tc>
          <w:tcPr>
            <w:tcW w:type="dxa" w:w="2592"/>
          </w:tcPr>
          <w:p>
            <w:r>
              <w:t>besselj</w:t>
            </w:r>
          </w:p>
        </w:tc>
        <w:tc>
          <w:tcPr>
            <w:tcW w:type="dxa" w:w="6768"/>
          </w:tcPr>
          <w:p>
            <w:r>
              <w:t>(nu, x) — Bessel function of first kind.</w:t>
            </w:r>
          </w:p>
        </w:tc>
      </w:tr>
      <w:tr>
        <w:tc>
          <w:tcPr>
            <w:tcW w:type="dxa" w:w="2592"/>
          </w:tcPr>
          <w:p>
            <w:r>
              <w:t>besselk</w:t>
            </w:r>
          </w:p>
        </w:tc>
        <w:tc>
          <w:tcPr>
            <w:tcW w:type="dxa" w:w="6768"/>
          </w:tcPr>
          <w:p>
            <w:r>
              <w:t>(nu, x) — modified Bessel function second kind.</w:t>
            </w:r>
          </w:p>
        </w:tc>
      </w:tr>
      <w:tr>
        <w:tc>
          <w:tcPr>
            <w:tcW w:type="dxa" w:w="2592"/>
          </w:tcPr>
          <w:p>
            <w:r>
              <w:t>bessely</w:t>
            </w:r>
          </w:p>
        </w:tc>
        <w:tc>
          <w:tcPr>
            <w:tcW w:type="dxa" w:w="6768"/>
          </w:tcPr>
          <w:p>
            <w:r>
              <w:t>(nu, x) — Bessel function of second kind.</w:t>
            </w:r>
          </w:p>
        </w:tc>
      </w:tr>
      <w:tr>
        <w:tc>
          <w:tcPr>
            <w:tcW w:type="dxa" w:w="2592"/>
          </w:tcPr>
          <w:p>
            <w:r>
              <w:t>beta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betainc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betaincinv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betaln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cart2pol</w:t>
            </w:r>
          </w:p>
        </w:tc>
        <w:tc>
          <w:tcPr>
            <w:tcW w:type="dxa" w:w="6768"/>
          </w:tcPr>
          <w:p>
            <w:r>
              <w:t>[theta, rho, z] = cart2pol(x, y, z) — Cartesian to polar.</w:t>
            </w:r>
          </w:p>
        </w:tc>
      </w:tr>
      <w:tr>
        <w:tc>
          <w:tcPr>
            <w:tcW w:type="dxa" w:w="2592"/>
          </w:tcPr>
          <w:p>
            <w:r>
              <w:t>cart2sph</w:t>
            </w:r>
          </w:p>
        </w:tc>
        <w:tc>
          <w:tcPr>
            <w:tcW w:type="dxa" w:w="6768"/>
          </w:tcPr>
          <w:p>
            <w:r>
              <w:t>[az, el, r] = cart2sph(x, y, z) — Cartesian to spherical.</w:t>
            </w:r>
          </w:p>
        </w:tc>
      </w:tr>
      <w:tr>
        <w:tc>
          <w:tcPr>
            <w:tcW w:type="dxa" w:w="2592"/>
          </w:tcPr>
          <w:p>
            <w:r>
              <w:t>cbrt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ceil</w:t>
            </w:r>
          </w:p>
        </w:tc>
        <w:tc>
          <w:tcPr>
            <w:tcW w:type="dxa" w:w="6768"/>
          </w:tcPr>
          <w:p>
            <w:r>
              <w:t>Round toward +infinity.</w:t>
            </w:r>
          </w:p>
        </w:tc>
      </w:tr>
      <w:tr>
        <w:tc>
          <w:tcPr>
            <w:tcW w:type="dxa" w:w="2592"/>
          </w:tcPr>
          <w:p>
            <w:r>
              <w:t>complex</w:t>
            </w:r>
          </w:p>
        </w:tc>
        <w:tc>
          <w:tcPr>
            <w:tcW w:type="dxa" w:w="6768"/>
          </w:tcPr>
          <w:p>
            <w:r>
              <w:t>Create complex array.</w:t>
            </w:r>
          </w:p>
        </w:tc>
      </w:tr>
      <w:tr>
        <w:tc>
          <w:tcPr>
            <w:tcW w:type="dxa" w:w="2592"/>
          </w:tcPr>
          <w:p>
            <w:r>
              <w:t>conj</w:t>
            </w:r>
          </w:p>
        </w:tc>
        <w:tc>
          <w:tcPr>
            <w:tcW w:type="dxa" w:w="6768"/>
          </w:tcPr>
          <w:p>
            <w:r>
              <w:t>Complex conjugate.</w:t>
            </w:r>
          </w:p>
        </w:tc>
      </w:tr>
      <w:tr>
        <w:tc>
          <w:tcPr>
            <w:tcW w:type="dxa" w:w="2592"/>
          </w:tcPr>
          <w:p>
            <w:r>
              <w:t>cos</w:t>
            </w:r>
          </w:p>
        </w:tc>
        <w:tc>
          <w:tcPr>
            <w:tcW w:type="dxa" w:w="6768"/>
          </w:tcPr>
          <w:p>
            <w:r>
              <w:t>Cosine (radians). See also: sin, tan, acos</w:t>
            </w:r>
          </w:p>
        </w:tc>
      </w:tr>
      <w:tr>
        <w:tc>
          <w:tcPr>
            <w:tcW w:type="dxa" w:w="2592"/>
          </w:tcPr>
          <w:p>
            <w:r>
              <w:t>cosd</w:t>
            </w:r>
          </w:p>
        </w:tc>
        <w:tc>
          <w:tcPr>
            <w:tcW w:type="dxa" w:w="6768"/>
          </w:tcPr>
          <w:p>
            <w:r>
              <w:t>Cosine of argument in degrees.</w:t>
            </w:r>
          </w:p>
        </w:tc>
      </w:tr>
      <w:tr>
        <w:tc>
          <w:tcPr>
            <w:tcW w:type="dxa" w:w="2592"/>
          </w:tcPr>
          <w:p>
            <w:r>
              <w:t>cosh</w:t>
            </w:r>
          </w:p>
        </w:tc>
        <w:tc>
          <w:tcPr>
            <w:tcW w:type="dxa" w:w="6768"/>
          </w:tcPr>
          <w:p>
            <w:r>
              <w:t>Hyperbolic cosine.</w:t>
            </w:r>
          </w:p>
        </w:tc>
      </w:tr>
      <w:tr>
        <w:tc>
          <w:tcPr>
            <w:tcW w:type="dxa" w:w="2592"/>
          </w:tcPr>
          <w:p>
            <w:r>
              <w:t>cosint</w:t>
            </w:r>
          </w:p>
        </w:tc>
        <w:tc>
          <w:tcPr>
            <w:tcW w:type="dxa" w:w="6768"/>
          </w:tcPr>
          <w:p>
            <w:r>
              <w:t>(x) — cosine integral.</w:t>
            </w:r>
          </w:p>
        </w:tc>
      </w:tr>
      <w:tr>
        <w:tc>
          <w:tcPr>
            <w:tcW w:type="dxa" w:w="2592"/>
          </w:tcPr>
          <w:p>
            <w:r>
              <w:t>cospi</w:t>
            </w:r>
          </w:p>
        </w:tc>
        <w:tc>
          <w:tcPr>
            <w:tcW w:type="dxa" w:w="6768"/>
          </w:tcPr>
          <w:p>
            <w:r>
              <w:t>(x) — cos(pi*x) without rounding error.</w:t>
            </w:r>
          </w:p>
        </w:tc>
      </w:tr>
      <w:tr>
        <w:tc>
          <w:tcPr>
            <w:tcW w:type="dxa" w:w="2592"/>
          </w:tcPr>
          <w:p>
            <w:r>
              <w:t>cot</w:t>
            </w:r>
          </w:p>
        </w:tc>
        <w:tc>
          <w:tcPr>
            <w:tcW w:type="dxa" w:w="6768"/>
          </w:tcPr>
          <w:p>
            <w:r>
              <w:t>(x) — cotangent.</w:t>
            </w:r>
          </w:p>
        </w:tc>
      </w:tr>
      <w:tr>
        <w:tc>
          <w:tcPr>
            <w:tcW w:type="dxa" w:w="2592"/>
          </w:tcPr>
          <w:p>
            <w:r>
              <w:t>cotd</w:t>
            </w:r>
          </w:p>
        </w:tc>
        <w:tc>
          <w:tcPr>
            <w:tcW w:type="dxa" w:w="6768"/>
          </w:tcPr>
          <w:p>
            <w:r>
              <w:t>(x) — cotangent in degrees.</w:t>
            </w:r>
          </w:p>
        </w:tc>
      </w:tr>
      <w:tr>
        <w:tc>
          <w:tcPr>
            <w:tcW w:type="dxa" w:w="2592"/>
          </w:tcPr>
          <w:p>
            <w:r>
              <w:t>coth</w:t>
            </w:r>
          </w:p>
        </w:tc>
        <w:tc>
          <w:tcPr>
            <w:tcW w:type="dxa" w:w="6768"/>
          </w:tcPr>
          <w:p>
            <w:r>
              <w:t>(x) — hyperbolic cotangent.</w:t>
            </w:r>
          </w:p>
        </w:tc>
      </w:tr>
      <w:tr>
        <w:tc>
          <w:tcPr>
            <w:tcW w:type="dxa" w:w="2592"/>
          </w:tcPr>
          <w:p>
            <w:r>
              <w:t>cross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csc</w:t>
            </w:r>
          </w:p>
        </w:tc>
        <w:tc>
          <w:tcPr>
            <w:tcW w:type="dxa" w:w="6768"/>
          </w:tcPr>
          <w:p>
            <w:r>
              <w:t>(x) — cosecant.</w:t>
            </w:r>
          </w:p>
        </w:tc>
      </w:tr>
      <w:tr>
        <w:tc>
          <w:tcPr>
            <w:tcW w:type="dxa" w:w="2592"/>
          </w:tcPr>
          <w:p>
            <w:r>
              <w:t>cscd</w:t>
            </w:r>
          </w:p>
        </w:tc>
        <w:tc>
          <w:tcPr>
            <w:tcW w:type="dxa" w:w="6768"/>
          </w:tcPr>
          <w:p>
            <w:r>
              <w:t>(x) — cosecant in degrees.</w:t>
            </w:r>
          </w:p>
        </w:tc>
      </w:tr>
      <w:tr>
        <w:tc>
          <w:tcPr>
            <w:tcW w:type="dxa" w:w="2592"/>
          </w:tcPr>
          <w:p>
            <w:r>
              <w:t>csch</w:t>
            </w:r>
          </w:p>
        </w:tc>
        <w:tc>
          <w:tcPr>
            <w:tcW w:type="dxa" w:w="6768"/>
          </w:tcPr>
          <w:p>
            <w:r>
              <w:t>(x) — hyperbolic cosecant.</w:t>
            </w:r>
          </w:p>
        </w:tc>
      </w:tr>
      <w:tr>
        <w:tc>
          <w:tcPr>
            <w:tcW w:type="dxa" w:w="2592"/>
          </w:tcPr>
          <w:p>
            <w:r>
              <w:t>cumprod</w:t>
            </w:r>
          </w:p>
        </w:tc>
        <w:tc>
          <w:tcPr>
            <w:tcW w:type="dxa" w:w="6768"/>
          </w:tcPr>
          <w:p>
            <w:r>
              <w:t>Cumulative product. Usage: cumprod(X)</w:t>
            </w:r>
          </w:p>
        </w:tc>
      </w:tr>
      <w:tr>
        <w:tc>
          <w:tcPr>
            <w:tcW w:type="dxa" w:w="2592"/>
          </w:tcPr>
          <w:p>
            <w:r>
              <w:t>cumsum</w:t>
            </w:r>
          </w:p>
        </w:tc>
        <w:tc>
          <w:tcPr>
            <w:tcW w:type="dxa" w:w="6768"/>
          </w:tcPr>
          <w:p>
            <w:r>
              <w:t>Cumulative sum. Usage: cumsum(X)</w:t>
            </w:r>
          </w:p>
        </w:tc>
      </w:tr>
      <w:tr>
        <w:tc>
          <w:tcPr>
            <w:tcW w:type="dxa" w:w="2592"/>
          </w:tcPr>
          <w:p>
            <w:r>
              <w:t>cumtrapz</w:t>
            </w:r>
          </w:p>
        </w:tc>
        <w:tc>
          <w:tcPr>
            <w:tcW w:type="dxa" w:w="6768"/>
          </w:tcPr>
          <w:p>
            <w:r>
              <w:t>(y) or cumtrapz(y, x) — cumulative trapezoidal integration.</w:t>
            </w:r>
          </w:p>
        </w:tc>
      </w:tr>
      <w:tr>
        <w:tc>
          <w:tcPr>
            <w:tcW w:type="dxa" w:w="2592"/>
          </w:tcPr>
          <w:p>
            <w:r>
              <w:t>deg2rad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del2</w:t>
            </w:r>
          </w:p>
        </w:tc>
        <w:tc>
          <w:tcPr>
            <w:tcW w:type="dxa" w:w="6768"/>
          </w:tcPr>
          <w:p>
            <w:r>
              <w:t>(U) — discrete Laplacian (5-point stencil).</w:t>
            </w:r>
          </w:p>
        </w:tc>
      </w:tr>
      <w:tr>
        <w:tc>
          <w:tcPr>
            <w:tcW w:type="dxa" w:w="2592"/>
          </w:tcPr>
          <w:p>
            <w:r>
              <w:t>diff</w:t>
            </w:r>
          </w:p>
        </w:tc>
        <w:tc>
          <w:tcPr>
            <w:tcW w:type="dxa" w:w="6768"/>
          </w:tcPr>
          <w:p>
            <w:r>
              <w:t>(x, n, dim) — differences.</w:t>
            </w:r>
          </w:p>
        </w:tc>
      </w:tr>
      <w:tr>
        <w:tc>
          <w:tcPr>
            <w:tcW w:type="dxa" w:w="2592"/>
          </w:tcPr>
          <w:p>
            <w:r>
              <w:t>dot</w:t>
            </w:r>
          </w:p>
        </w:tc>
        <w:tc>
          <w:tcPr>
            <w:tcW w:type="dxa" w:w="6768"/>
          </w:tcPr>
          <w:p>
            <w:r>
              <w:t>Dot product. For vectors: scalar. For matrices: column-wise dot products.</w:t>
            </w:r>
          </w:p>
        </w:tc>
      </w:tr>
      <w:tr>
        <w:tc>
          <w:tcPr>
            <w:tcW w:type="dxa" w:w="2592"/>
          </w:tcPr>
          <w:p>
            <w:r>
              <w:t>ellipke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eps</w:t>
            </w:r>
          </w:p>
        </w:tc>
        <w:tc>
          <w:tcPr>
            <w:tcW w:type="dxa" w:w="6768"/>
          </w:tcPr>
          <w:p>
            <w:r>
              <w:t>(x) — floating-point relative accuracy.</w:t>
            </w:r>
          </w:p>
        </w:tc>
      </w:tr>
      <w:tr>
        <w:tc>
          <w:tcPr>
            <w:tcW w:type="dxa" w:w="2592"/>
          </w:tcPr>
          <w:p>
            <w:r>
              <w:t>erf</w:t>
            </w:r>
          </w:p>
        </w:tc>
        <w:tc>
          <w:tcPr>
            <w:tcW w:type="dxa" w:w="6768"/>
          </w:tcPr>
          <w:p>
            <w:r>
              <w:t>(x) — error function.</w:t>
            </w:r>
          </w:p>
        </w:tc>
      </w:tr>
      <w:tr>
        <w:tc>
          <w:tcPr>
            <w:tcW w:type="dxa" w:w="2592"/>
          </w:tcPr>
          <w:p>
            <w:r>
              <w:t>erfc</w:t>
            </w:r>
          </w:p>
        </w:tc>
        <w:tc>
          <w:tcPr>
            <w:tcW w:type="dxa" w:w="6768"/>
          </w:tcPr>
          <w:p>
            <w:r>
              <w:t>(x) — complementary error function.</w:t>
            </w:r>
          </w:p>
        </w:tc>
      </w:tr>
      <w:tr>
        <w:tc>
          <w:tcPr>
            <w:tcW w:type="dxa" w:w="2592"/>
          </w:tcPr>
          <w:p>
            <w:r>
              <w:t>erfcinv</w:t>
            </w:r>
          </w:p>
        </w:tc>
        <w:tc>
          <w:tcPr>
            <w:tcW w:type="dxa" w:w="6768"/>
          </w:tcPr>
          <w:p>
            <w:r>
              <w:t>(x) — inverse complementary error function.</w:t>
            </w:r>
          </w:p>
        </w:tc>
      </w:tr>
      <w:tr>
        <w:tc>
          <w:tcPr>
            <w:tcW w:type="dxa" w:w="2592"/>
          </w:tcPr>
          <w:p>
            <w:r>
              <w:t>erfinv</w:t>
            </w:r>
          </w:p>
        </w:tc>
        <w:tc>
          <w:tcPr>
            <w:tcW w:type="dxa" w:w="6768"/>
          </w:tcPr>
          <w:p>
            <w:r>
              <w:t>(x) — inverse error function.</w:t>
            </w:r>
          </w:p>
        </w:tc>
      </w:tr>
      <w:tr>
        <w:tc>
          <w:tcPr>
            <w:tcW w:type="dxa" w:w="2592"/>
          </w:tcPr>
          <w:p>
            <w:r>
              <w:t>exp</w:t>
            </w:r>
          </w:p>
        </w:tc>
        <w:tc>
          <w:tcPr>
            <w:tcW w:type="dxa" w:w="6768"/>
          </w:tcPr>
          <w:p>
            <w:r>
              <w:t>Exponential (e^X). Usage: exp(X)</w:t>
            </w:r>
          </w:p>
        </w:tc>
      </w:tr>
      <w:tr>
        <w:tc>
          <w:tcPr>
            <w:tcW w:type="dxa" w:w="2592"/>
          </w:tcPr>
          <w:p>
            <w:r>
              <w:t>expint</w:t>
            </w:r>
          </w:p>
        </w:tc>
        <w:tc>
          <w:tcPr>
            <w:tcW w:type="dxa" w:w="6768"/>
          </w:tcPr>
          <w:p>
            <w:r>
              <w:t>(x) — exponential integral E1.</w:t>
            </w:r>
          </w:p>
        </w:tc>
      </w:tr>
      <w:tr>
        <w:tc>
          <w:tcPr>
            <w:tcW w:type="dxa" w:w="2592"/>
          </w:tcPr>
          <w:p>
            <w:r>
              <w:t>factor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factorial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fix</w:t>
            </w:r>
          </w:p>
        </w:tc>
        <w:tc>
          <w:tcPr>
            <w:tcW w:type="dxa" w:w="6768"/>
          </w:tcPr>
          <w:p>
            <w:r>
              <w:t>Round toward zero.</w:t>
            </w:r>
          </w:p>
        </w:tc>
      </w:tr>
      <w:tr>
        <w:tc>
          <w:tcPr>
            <w:tcW w:type="dxa" w:w="2592"/>
          </w:tcPr>
          <w:p>
            <w:r>
              <w:t>floor</w:t>
            </w:r>
          </w:p>
        </w:tc>
        <w:tc>
          <w:tcPr>
            <w:tcW w:type="dxa" w:w="6768"/>
          </w:tcPr>
          <w:p>
            <w:r>
              <w:t>Round toward -infinity.</w:t>
            </w:r>
          </w:p>
        </w:tc>
      </w:tr>
      <w:tr>
        <w:tc>
          <w:tcPr>
            <w:tcW w:type="dxa" w:w="2592"/>
          </w:tcPr>
          <w:p>
            <w:r>
              <w:t>gamma</w:t>
            </w:r>
          </w:p>
        </w:tc>
        <w:tc>
          <w:tcPr>
            <w:tcW w:type="dxa" w:w="6768"/>
          </w:tcPr>
          <w:p>
            <w:r>
              <w:t>(x) — gamma function.</w:t>
            </w:r>
          </w:p>
        </w:tc>
      </w:tr>
      <w:tr>
        <w:tc>
          <w:tcPr>
            <w:tcW w:type="dxa" w:w="2592"/>
          </w:tcPr>
          <w:p>
            <w:r>
              <w:t>gammainc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gammaincinv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gammaln</w:t>
            </w:r>
          </w:p>
        </w:tc>
        <w:tc>
          <w:tcPr>
            <w:tcW w:type="dxa" w:w="6768"/>
          </w:tcPr>
          <w:p>
            <w:r>
              <w:t>(x) — log of gamma function.</w:t>
            </w:r>
          </w:p>
        </w:tc>
      </w:tr>
      <w:tr>
        <w:tc>
          <w:tcPr>
            <w:tcW w:type="dxa" w:w="2592"/>
          </w:tcPr>
          <w:p>
            <w:r>
              <w:t>gcd</w:t>
            </w:r>
          </w:p>
        </w:tc>
        <w:tc>
          <w:tcPr>
            <w:tcW w:type="dxa" w:w="6768"/>
          </w:tcPr>
          <w:p>
            <w:r>
              <w:t>(a, b) — greatest common divisor.</w:t>
            </w:r>
          </w:p>
        </w:tc>
      </w:tr>
      <w:tr>
        <w:tc>
          <w:tcPr>
            <w:tcW w:type="dxa" w:w="2592"/>
          </w:tcPr>
          <w:p>
            <w:r>
              <w:t>gradient</w:t>
            </w:r>
          </w:p>
        </w:tc>
        <w:tc>
          <w:tcPr>
            <w:tcW w:type="dxa" w:w="6768"/>
          </w:tcPr>
          <w:p>
            <w:r>
              <w:t>(f) or gradient(f, h) — numerical gradient.</w:t>
            </w:r>
          </w:p>
        </w:tc>
      </w:tr>
      <w:tr>
        <w:tc>
          <w:tcPr>
            <w:tcW w:type="dxa" w:w="2592"/>
          </w:tcPr>
          <w:p>
            <w:r>
              <w:t>hypot</w:t>
            </w:r>
          </w:p>
        </w:tc>
        <w:tc>
          <w:tcPr>
            <w:tcW w:type="dxa" w:w="6768"/>
          </w:tcPr>
          <w:p>
            <w:r>
              <w:t>Hypotenuse. Usage: hypot(x, y) = sqrt(x^2+y^2)</w:t>
            </w:r>
          </w:p>
        </w:tc>
      </w:tr>
      <w:tr>
        <w:tc>
          <w:tcPr>
            <w:tcW w:type="dxa" w:w="2592"/>
          </w:tcPr>
          <w:p>
            <w:r>
              <w:t>imag</w:t>
            </w:r>
          </w:p>
        </w:tc>
        <w:tc>
          <w:tcPr>
            <w:tcW w:type="dxa" w:w="6768"/>
          </w:tcPr>
          <w:p>
            <w:r>
              <w:t>Imaginary part of complex number.</w:t>
            </w:r>
          </w:p>
        </w:tc>
      </w:tr>
      <w:tr>
        <w:tc>
          <w:tcPr>
            <w:tcW w:type="dxa" w:w="2592"/>
          </w:tcPr>
          <w:p>
            <w:r>
              <w:t>integral</w:t>
            </w:r>
          </w:p>
        </w:tc>
        <w:tc>
          <w:tcPr>
            <w:tcW w:type="dxa" w:w="6768"/>
          </w:tcPr>
          <w:p>
            <w:r>
              <w:t>(fun, a, b) — numerical integration.</w:t>
            </w:r>
          </w:p>
        </w:tc>
      </w:tr>
      <w:tr>
        <w:tc>
          <w:tcPr>
            <w:tcW w:type="dxa" w:w="2592"/>
          </w:tcPr>
          <w:p>
            <w:r>
              <w:t>integral2</w:t>
            </w:r>
          </w:p>
        </w:tc>
        <w:tc>
          <w:tcPr>
            <w:tcW w:type="dxa" w:w="6768"/>
          </w:tcPr>
          <w:p>
            <w:r>
              <w:t>(fun, xa, xb, ya, yb) — 2D numerical integration.</w:t>
            </w:r>
          </w:p>
        </w:tc>
      </w:tr>
      <w:tr>
        <w:tc>
          <w:tcPr>
            <w:tcW w:type="dxa" w:w="2592"/>
          </w:tcPr>
          <w:p>
            <w:r>
              <w:t>isprime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kron</w:t>
            </w:r>
          </w:p>
        </w:tc>
        <w:tc>
          <w:tcPr>
            <w:tcW w:type="dxa" w:w="6768"/>
          </w:tcPr>
          <w:p>
            <w:r>
              <w:t>(A, B) — Kronecker tensor product.</w:t>
            </w:r>
          </w:p>
        </w:tc>
      </w:tr>
      <w:tr>
        <w:tc>
          <w:tcPr>
            <w:tcW w:type="dxa" w:w="2592"/>
          </w:tcPr>
          <w:p>
            <w:r>
              <w:t>lcm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legendre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log</w:t>
            </w:r>
          </w:p>
        </w:tc>
        <w:tc>
          <w:tcPr>
            <w:tcW w:type="dxa" w:w="6768"/>
          </w:tcPr>
          <w:p>
            <w:r>
              <w:t>Natural logarithm. Usage: log(X)</w:t>
            </w:r>
          </w:p>
        </w:tc>
      </w:tr>
      <w:tr>
        <w:tc>
          <w:tcPr>
            <w:tcW w:type="dxa" w:w="2592"/>
          </w:tcPr>
          <w:p>
            <w:r>
              <w:t>log10</w:t>
            </w:r>
          </w:p>
        </w:tc>
        <w:tc>
          <w:tcPr>
            <w:tcW w:type="dxa" w:w="6768"/>
          </w:tcPr>
          <w:p>
            <w:r>
              <w:t>Base-10 logarithm. Usage: log10(X)</w:t>
            </w:r>
          </w:p>
        </w:tc>
      </w:tr>
      <w:tr>
        <w:tc>
          <w:tcPr>
            <w:tcW w:type="dxa" w:w="2592"/>
          </w:tcPr>
          <w:p>
            <w:r>
              <w:t>log2</w:t>
            </w:r>
          </w:p>
        </w:tc>
        <w:tc>
          <w:tcPr>
            <w:tcW w:type="dxa" w:w="6768"/>
          </w:tcPr>
          <w:p>
            <w:r>
              <w:t>Base-2 logarithm. Usage: log2(X)</w:t>
            </w:r>
          </w:p>
        </w:tc>
      </w:tr>
      <w:tr>
        <w:tc>
          <w:tcPr>
            <w:tcW w:type="dxa" w:w="2592"/>
          </w:tcPr>
          <w:p>
            <w:r>
              <w:t>max</w:t>
            </w:r>
          </w:p>
        </w:tc>
        <w:tc>
          <w:tcPr>
            <w:tcW w:type="dxa" w:w="6768"/>
          </w:tcPr>
          <w:p>
            <w:r>
              <w:t>Maximum value. Usage: max(X) or max(a, b)</w:t>
            </w:r>
          </w:p>
        </w:tc>
      </w:tr>
      <w:tr>
        <w:tc>
          <w:tcPr>
            <w:tcW w:type="dxa" w:w="2592"/>
          </w:tcPr>
          <w:p>
            <w:r>
              <w:t>min</w:t>
            </w:r>
          </w:p>
        </w:tc>
        <w:tc>
          <w:tcPr>
            <w:tcW w:type="dxa" w:w="6768"/>
          </w:tcPr>
          <w:p>
            <w:r>
              <w:t>Minimum value. Usage: min(X) or min(a, b)</w:t>
            </w:r>
          </w:p>
        </w:tc>
      </w:tr>
      <w:tr>
        <w:tc>
          <w:tcPr>
            <w:tcW w:type="dxa" w:w="2592"/>
          </w:tcPr>
          <w:p>
            <w:r>
              <w:t>mod</w:t>
            </w:r>
          </w:p>
        </w:tc>
        <w:tc>
          <w:tcPr>
            <w:tcW w:type="dxa" w:w="6768"/>
          </w:tcPr>
          <w:p>
            <w:r>
              <w:t>Modulus after division. Usage: mod(a, m)</w:t>
            </w:r>
          </w:p>
        </w:tc>
      </w:tr>
      <w:tr>
        <w:tc>
          <w:tcPr>
            <w:tcW w:type="dxa" w:w="2592"/>
          </w:tcPr>
          <w:p>
            <w:r>
              <w:t>nchoosek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nextpow2</w:t>
            </w:r>
          </w:p>
        </w:tc>
        <w:tc>
          <w:tcPr>
            <w:tcW w:type="dxa" w:w="6768"/>
          </w:tcPr>
          <w:p>
            <w:r>
              <w:t>(n) — next power of 2.</w:t>
            </w:r>
          </w:p>
        </w:tc>
      </w:tr>
      <w:tr>
        <w:tc>
          <w:tcPr>
            <w:tcW w:type="dxa" w:w="2592"/>
          </w:tcPr>
          <w:p>
            <w:r>
              <w:t>nthroot</w:t>
            </w:r>
          </w:p>
        </w:tc>
        <w:tc>
          <w:tcPr>
            <w:tcW w:type="dxa" w:w="6768"/>
          </w:tcPr>
          <w:p>
            <w:r>
              <w:t>(x, n) — real nth root.</w:t>
            </w:r>
          </w:p>
        </w:tc>
      </w:tr>
      <w:tr>
        <w:tc>
          <w:tcPr>
            <w:tcW w:type="dxa" w:w="2592"/>
          </w:tcPr>
          <w:p>
            <w:r>
              <w:t>pol2cart</w:t>
            </w:r>
          </w:p>
        </w:tc>
        <w:tc>
          <w:tcPr>
            <w:tcW w:type="dxa" w:w="6768"/>
          </w:tcPr>
          <w:p>
            <w:r>
              <w:t>[x, y, z] = pol2cart(theta, rho, z) — polar to Cartesian.</w:t>
            </w:r>
          </w:p>
        </w:tc>
      </w:tr>
      <w:tr>
        <w:tc>
          <w:tcPr>
            <w:tcW w:type="dxa" w:w="2592"/>
          </w:tcPr>
          <w:p>
            <w:r>
              <w:t>pow2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primes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prod</w:t>
            </w:r>
          </w:p>
        </w:tc>
        <w:tc>
          <w:tcPr>
            <w:tcW w:type="dxa" w:w="6768"/>
          </w:tcPr>
          <w:p>
            <w:r>
              <w:t>Product of elements. Usage: prod(X)</w:t>
            </w:r>
          </w:p>
        </w:tc>
      </w:tr>
      <w:tr>
        <w:tc>
          <w:tcPr>
            <w:tcW w:type="dxa" w:w="2592"/>
          </w:tcPr>
          <w:p>
            <w:r>
              <w:t>rad2deg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real</w:t>
            </w:r>
          </w:p>
        </w:tc>
        <w:tc>
          <w:tcPr>
            <w:tcW w:type="dxa" w:w="6768"/>
          </w:tcPr>
          <w:p>
            <w:r>
              <w:t>Real part of complex number.</w:t>
            </w:r>
          </w:p>
        </w:tc>
      </w:tr>
      <w:tr>
        <w:tc>
          <w:tcPr>
            <w:tcW w:type="dxa" w:w="2592"/>
          </w:tcPr>
          <w:p>
            <w:r>
              <w:t>reallog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realmax</w:t>
            </w:r>
          </w:p>
        </w:tc>
        <w:tc>
          <w:tcPr>
            <w:tcW w:type="dxa" w:w="6768"/>
          </w:tcPr>
          <w:p>
            <w:r>
              <w:t>— largest finite float.</w:t>
            </w:r>
          </w:p>
        </w:tc>
      </w:tr>
      <w:tr>
        <w:tc>
          <w:tcPr>
            <w:tcW w:type="dxa" w:w="2592"/>
          </w:tcPr>
          <w:p>
            <w:r>
              <w:t>realmin</w:t>
            </w:r>
          </w:p>
        </w:tc>
        <w:tc>
          <w:tcPr>
            <w:tcW w:type="dxa" w:w="6768"/>
          </w:tcPr>
          <w:p>
            <w:r>
              <w:t>— smallest positive normalized float.</w:t>
            </w:r>
          </w:p>
        </w:tc>
      </w:tr>
      <w:tr>
        <w:tc>
          <w:tcPr>
            <w:tcW w:type="dxa" w:w="2592"/>
          </w:tcPr>
          <w:p>
            <w:r>
              <w:t>realpow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realsqrt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rem</w:t>
            </w:r>
          </w:p>
        </w:tc>
        <w:tc>
          <w:tcPr>
            <w:tcW w:type="dxa" w:w="6768"/>
          </w:tcPr>
          <w:p>
            <w:r>
              <w:t>Remainder after division. Usage: rem(a, b)</w:t>
            </w:r>
          </w:p>
        </w:tc>
      </w:tr>
      <w:tr>
        <w:tc>
          <w:tcPr>
            <w:tcW w:type="dxa" w:w="2592"/>
          </w:tcPr>
          <w:p>
            <w:r>
              <w:t>round</w:t>
            </w:r>
          </w:p>
        </w:tc>
        <w:tc>
          <w:tcPr>
            <w:tcW w:type="dxa" w:w="6768"/>
          </w:tcPr>
          <w:p>
            <w:r>
              <w:t>Round to nearest integer.</w:t>
            </w:r>
          </w:p>
        </w:tc>
      </w:tr>
      <w:tr>
        <w:tc>
          <w:tcPr>
            <w:tcW w:type="dxa" w:w="2592"/>
          </w:tcPr>
          <w:p>
            <w:r>
              <w:t>sec</w:t>
            </w:r>
          </w:p>
        </w:tc>
        <w:tc>
          <w:tcPr>
            <w:tcW w:type="dxa" w:w="6768"/>
          </w:tcPr>
          <w:p>
            <w:r>
              <w:t>(x) — secant.</w:t>
            </w:r>
          </w:p>
        </w:tc>
      </w:tr>
      <w:tr>
        <w:tc>
          <w:tcPr>
            <w:tcW w:type="dxa" w:w="2592"/>
          </w:tcPr>
          <w:p>
            <w:r>
              <w:t>secd</w:t>
            </w:r>
          </w:p>
        </w:tc>
        <w:tc>
          <w:tcPr>
            <w:tcW w:type="dxa" w:w="6768"/>
          </w:tcPr>
          <w:p>
            <w:r>
              <w:t>(x) — secant in degrees.</w:t>
            </w:r>
          </w:p>
        </w:tc>
      </w:tr>
      <w:tr>
        <w:tc>
          <w:tcPr>
            <w:tcW w:type="dxa" w:w="2592"/>
          </w:tcPr>
          <w:p>
            <w:r>
              <w:t>sech</w:t>
            </w:r>
          </w:p>
        </w:tc>
        <w:tc>
          <w:tcPr>
            <w:tcW w:type="dxa" w:w="6768"/>
          </w:tcPr>
          <w:p>
            <w:r>
              <w:t>(x) — hyperbolic secant.</w:t>
            </w:r>
          </w:p>
        </w:tc>
      </w:tr>
      <w:tr>
        <w:tc>
          <w:tcPr>
            <w:tcW w:type="dxa" w:w="2592"/>
          </w:tcPr>
          <w:p>
            <w:r>
              <w:t>sign</w:t>
            </w:r>
          </w:p>
        </w:tc>
        <w:tc>
          <w:tcPr>
            <w:tcW w:type="dxa" w:w="6768"/>
          </w:tcPr>
          <w:p>
            <w:r>
              <w:t>Signum function (-1, 0, or 1).</w:t>
            </w:r>
          </w:p>
        </w:tc>
      </w:tr>
      <w:tr>
        <w:tc>
          <w:tcPr>
            <w:tcW w:type="dxa" w:w="2592"/>
          </w:tcPr>
          <w:p>
            <w:r>
              <w:t>sin</w:t>
            </w:r>
          </w:p>
        </w:tc>
        <w:tc>
          <w:tcPr>
            <w:tcW w:type="dxa" w:w="6768"/>
          </w:tcPr>
          <w:p>
            <w:r>
              <w:t>Sine (radians). See also: cos, tan, asin</w:t>
            </w:r>
          </w:p>
        </w:tc>
      </w:tr>
      <w:tr>
        <w:tc>
          <w:tcPr>
            <w:tcW w:type="dxa" w:w="2592"/>
          </w:tcPr>
          <w:p>
            <w:r>
              <w:t>sind</w:t>
            </w:r>
          </w:p>
        </w:tc>
        <w:tc>
          <w:tcPr>
            <w:tcW w:type="dxa" w:w="6768"/>
          </w:tcPr>
          <w:p>
            <w:r>
              <w:t>Sine of argument in degrees.</w:t>
            </w:r>
          </w:p>
        </w:tc>
      </w:tr>
      <w:tr>
        <w:tc>
          <w:tcPr>
            <w:tcW w:type="dxa" w:w="2592"/>
          </w:tcPr>
          <w:p>
            <w:r>
              <w:t>sinh</w:t>
            </w:r>
          </w:p>
        </w:tc>
        <w:tc>
          <w:tcPr>
            <w:tcW w:type="dxa" w:w="6768"/>
          </w:tcPr>
          <w:p>
            <w:r>
              <w:t>Hyperbolic sine.</w:t>
            </w:r>
          </w:p>
        </w:tc>
      </w:tr>
      <w:tr>
        <w:tc>
          <w:tcPr>
            <w:tcW w:type="dxa" w:w="2592"/>
          </w:tcPr>
          <w:p>
            <w:r>
              <w:t>sinint</w:t>
            </w:r>
          </w:p>
        </w:tc>
        <w:tc>
          <w:tcPr>
            <w:tcW w:type="dxa" w:w="6768"/>
          </w:tcPr>
          <w:p>
            <w:r>
              <w:t>(x) — sine integral.</w:t>
            </w:r>
          </w:p>
        </w:tc>
      </w:tr>
      <w:tr>
        <w:tc>
          <w:tcPr>
            <w:tcW w:type="dxa" w:w="2592"/>
          </w:tcPr>
          <w:p>
            <w:r>
              <w:t>sinpi</w:t>
            </w:r>
          </w:p>
        </w:tc>
        <w:tc>
          <w:tcPr>
            <w:tcW w:type="dxa" w:w="6768"/>
          </w:tcPr>
          <w:p>
            <w:r>
              <w:t>(x) — sin(pi*x) without rounding error.</w:t>
            </w:r>
          </w:p>
        </w:tc>
      </w:tr>
      <w:tr>
        <w:tc>
          <w:tcPr>
            <w:tcW w:type="dxa" w:w="2592"/>
          </w:tcPr>
          <w:p>
            <w:r>
              <w:t>sort</w:t>
            </w:r>
          </w:p>
        </w:tc>
        <w:tc>
          <w:tcPr>
            <w:tcW w:type="dxa" w:w="6768"/>
          </w:tcPr>
          <w:p>
            <w:r>
              <w:t>Sort elements. Usage: sort(X) or [Y, I] = sort(X)</w:t>
            </w:r>
          </w:p>
        </w:tc>
      </w:tr>
      <w:tr>
        <w:tc>
          <w:tcPr>
            <w:tcW w:type="dxa" w:w="2592"/>
          </w:tcPr>
          <w:p>
            <w:r>
              <w:t>sortrows</w:t>
            </w:r>
          </w:p>
        </w:tc>
        <w:tc>
          <w:tcPr>
            <w:tcW w:type="dxa" w:w="6768"/>
          </w:tcPr>
          <w:p>
            <w:r>
              <w:t>(A) or sortrows(A, col) — sort rows.</w:t>
            </w:r>
          </w:p>
        </w:tc>
      </w:tr>
      <w:tr>
        <w:tc>
          <w:tcPr>
            <w:tcW w:type="dxa" w:w="2592"/>
          </w:tcPr>
          <w:p>
            <w:r>
              <w:t>sph2cart</w:t>
            </w:r>
          </w:p>
        </w:tc>
        <w:tc>
          <w:tcPr>
            <w:tcW w:type="dxa" w:w="6768"/>
          </w:tcPr>
          <w:p>
            <w:r>
              <w:t>[x, y, z] = sph2cart(az, el, r) — spherical to Cartesian.</w:t>
            </w:r>
          </w:p>
        </w:tc>
      </w:tr>
      <w:tr>
        <w:tc>
          <w:tcPr>
            <w:tcW w:type="dxa" w:w="2592"/>
          </w:tcPr>
          <w:p>
            <w:r>
              <w:t>sqrt</w:t>
            </w:r>
          </w:p>
        </w:tc>
        <w:tc>
          <w:tcPr>
            <w:tcW w:type="dxa" w:w="6768"/>
          </w:tcPr>
          <w:p>
            <w:r>
              <w:t>Square root. Usage: sqrt(X)</w:t>
            </w:r>
          </w:p>
        </w:tc>
      </w:tr>
      <w:tr>
        <w:tc>
          <w:tcPr>
            <w:tcW w:type="dxa" w:w="2592"/>
          </w:tcPr>
          <w:p>
            <w:r>
              <w:t>sum</w:t>
            </w:r>
          </w:p>
        </w:tc>
        <w:tc>
          <w:tcPr>
            <w:tcW w:type="dxa" w:w="6768"/>
          </w:tcPr>
          <w:p>
            <w:r>
              <w:t>Sum of elements. Usage: sum(X) or sum(X, dim)</w:t>
            </w:r>
          </w:p>
        </w:tc>
      </w:tr>
      <w:tr>
        <w:tc>
          <w:tcPr>
            <w:tcW w:type="dxa" w:w="2592"/>
          </w:tcPr>
          <w:p>
            <w:r>
              <w:t>tan</w:t>
            </w:r>
          </w:p>
        </w:tc>
        <w:tc>
          <w:tcPr>
            <w:tcW w:type="dxa" w:w="6768"/>
          </w:tcPr>
          <w:p>
            <w:r>
              <w:t>Tangent (radians). See also: sin, cos, atan</w:t>
            </w:r>
          </w:p>
        </w:tc>
      </w:tr>
      <w:tr>
        <w:tc>
          <w:tcPr>
            <w:tcW w:type="dxa" w:w="2592"/>
          </w:tcPr>
          <w:p>
            <w:r>
              <w:t>tand</w:t>
            </w:r>
          </w:p>
        </w:tc>
        <w:tc>
          <w:tcPr>
            <w:tcW w:type="dxa" w:w="6768"/>
          </w:tcPr>
          <w:p>
            <w:r>
              <w:t>Tangent of argument in degrees.</w:t>
            </w:r>
          </w:p>
        </w:tc>
      </w:tr>
      <w:tr>
        <w:tc>
          <w:tcPr>
            <w:tcW w:type="dxa" w:w="2592"/>
          </w:tcPr>
          <w:p>
            <w:r>
              <w:t>tanh</w:t>
            </w:r>
          </w:p>
        </w:tc>
        <w:tc>
          <w:tcPr>
            <w:tcW w:type="dxa" w:w="6768"/>
          </w:tcPr>
          <w:p>
            <w:r>
              <w:t>Hyperbolic tangent.</w:t>
            </w:r>
          </w:p>
        </w:tc>
      </w:tr>
      <w:tr>
        <w:tc>
          <w:tcPr>
            <w:tcW w:type="dxa" w:w="2592"/>
          </w:tcPr>
          <w:p>
            <w:r>
              <w:t>trapz</w:t>
            </w:r>
          </w:p>
        </w:tc>
        <w:tc>
          <w:tcPr>
            <w:tcW w:type="dxa" w:w="6768"/>
          </w:tcPr>
          <w:p>
            <w:r>
              <w:t>(y) or trapz(y, x) — trapezoidal integration.</w:t>
            </w:r>
          </w:p>
        </w:tc>
      </w:tr>
    </w:tbl>
    <w:p/>
    <w:p>
      <w:pPr>
        <w:pStyle w:val="Heading1"/>
      </w:pPr>
      <w:r>
        <w:t>Linear Algebra (79)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balance</w:t>
            </w:r>
          </w:p>
        </w:tc>
        <w:tc>
          <w:tcPr>
            <w:tcW w:type="dxa" w:w="6768"/>
          </w:tcPr>
          <w:p>
            <w:r>
              <w:t>[D, B] = balance(A) - diagonal scaling for eigenvalue computation.</w:t>
            </w:r>
          </w:p>
        </w:tc>
      </w:tr>
      <w:tr>
        <w:tc>
          <w:tcPr>
            <w:tcW w:type="dxa" w:w="2592"/>
          </w:tcPr>
          <w:p>
            <w:r>
              <w:t>bandwidth</w:t>
            </w:r>
          </w:p>
        </w:tc>
        <w:tc>
          <w:tcPr>
            <w:tcW w:type="dxa" w:w="6768"/>
          </w:tcPr>
          <w:p>
            <w:r>
              <w:t>[lower, upper] = bandwidth(A) — matrix bandwidth.</w:t>
            </w:r>
          </w:p>
        </w:tc>
      </w:tr>
      <w:tr>
        <w:tc>
          <w:tcPr>
            <w:tcW w:type="dxa" w:w="2592"/>
          </w:tcPr>
          <w:p>
            <w:r>
              <w:t>blkdiag</w:t>
            </w:r>
          </w:p>
        </w:tc>
        <w:tc>
          <w:tcPr>
            <w:tcW w:type="dxa" w:w="6768"/>
          </w:tcPr>
          <w:p>
            <w:r>
              <w:t>(A, B, ...) — block diagonal matrix.</w:t>
            </w:r>
          </w:p>
        </w:tc>
      </w:tr>
      <w:tr>
        <w:tc>
          <w:tcPr>
            <w:tcW w:type="dxa" w:w="2592"/>
          </w:tcPr>
          <w:p>
            <w:r>
              <w:t>cat</w:t>
            </w:r>
          </w:p>
        </w:tc>
        <w:tc>
          <w:tcPr>
            <w:tcW w:type="dxa" w:w="6768"/>
          </w:tcPr>
          <w:p>
            <w:r>
              <w:t>Concatenate arrays along dimension dim.</w:t>
            </w:r>
          </w:p>
        </w:tc>
      </w:tr>
      <w:tr>
        <w:tc>
          <w:tcPr>
            <w:tcW w:type="dxa" w:w="2592"/>
          </w:tcPr>
          <w:p>
            <w:r>
              <w:t>chol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columns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cond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condest</w:t>
            </w:r>
          </w:p>
        </w:tc>
        <w:tc>
          <w:tcPr>
            <w:tcW w:type="dxa" w:w="6768"/>
          </w:tcPr>
          <w:p>
            <w:r>
              <w:t>(A) - 1-norm condition number estimate.</w:t>
            </w:r>
          </w:p>
        </w:tc>
      </w:tr>
      <w:tr>
        <w:tc>
          <w:tcPr>
            <w:tcW w:type="dxa" w:w="2592"/>
          </w:tcPr>
          <w:p>
            <w:r>
              <w:t>ctranspose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det</w:t>
            </w:r>
          </w:p>
        </w:tc>
        <w:tc>
          <w:tcPr>
            <w:tcW w:type="dxa" w:w="6768"/>
          </w:tcPr>
          <w:p>
            <w:r>
              <w:t>Matrix determinant. Usage: det(A)</w:t>
            </w:r>
          </w:p>
        </w:tc>
      </w:tr>
      <w:tr>
        <w:tc>
          <w:tcPr>
            <w:tcW w:type="dxa" w:w="2592"/>
          </w:tcPr>
          <w:p>
            <w:r>
              <w:t>diag</w:t>
            </w:r>
          </w:p>
        </w:tc>
        <w:tc>
          <w:tcPr>
            <w:tcW w:type="dxa" w:w="6768"/>
          </w:tcPr>
          <w:p>
            <w:r>
              <w:t>Create diagonal matrix or extract diagonal. Usage: diag(v) or diag(A, k)</w:t>
            </w:r>
          </w:p>
        </w:tc>
      </w:tr>
      <w:tr>
        <w:tc>
          <w:tcPr>
            <w:tcW w:type="dxa" w:w="2592"/>
          </w:tcPr>
          <w:p>
            <w:r>
              <w:t>eig</w:t>
            </w:r>
          </w:p>
        </w:tc>
        <w:tc>
          <w:tcPr>
            <w:tcW w:type="dxa" w:w="6768"/>
          </w:tcPr>
          <w:p>
            <w:r>
              <w:t>(A) or eig(A,B) returns eigenvalues as a column vector (MATLAB single-output behavior).</w:t>
            </w:r>
          </w:p>
        </w:tc>
      </w:tr>
      <w:tr>
        <w:tc>
          <w:tcPr>
            <w:tcW w:type="dxa" w:w="2592"/>
          </w:tcPr>
          <w:p>
            <w:r>
              <w:t>expm</w:t>
            </w:r>
          </w:p>
        </w:tc>
        <w:tc>
          <w:tcPr>
            <w:tcW w:type="dxa" w:w="6768"/>
          </w:tcPr>
          <w:p>
            <w:r>
              <w:t>(A) - matrix exponential.</w:t>
            </w:r>
          </w:p>
        </w:tc>
      </w:tr>
      <w:tr>
        <w:tc>
          <w:tcPr>
            <w:tcW w:type="dxa" w:w="2592"/>
          </w:tcPr>
          <w:p>
            <w:r>
              <w:t>eye</w:t>
            </w:r>
          </w:p>
        </w:tc>
        <w:tc>
          <w:tcPr>
            <w:tcW w:type="dxa" w:w="6768"/>
          </w:tcPr>
          <w:p>
            <w:r>
              <w:t>Identity matrix. Usage: eye(n) or eye(m, n)</w:t>
            </w:r>
          </w:p>
        </w:tc>
      </w:tr>
      <w:tr>
        <w:tc>
          <w:tcPr>
            <w:tcW w:type="dxa" w:w="2592"/>
          </w:tcPr>
          <w:p>
            <w:r>
              <w:t>flip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fliplr</w:t>
            </w:r>
          </w:p>
        </w:tc>
        <w:tc>
          <w:tcPr>
            <w:tcW w:type="dxa" w:w="6768"/>
          </w:tcPr>
          <w:p>
            <w:r>
              <w:t>(A) — flip matrix left-right.</w:t>
            </w:r>
          </w:p>
        </w:tc>
      </w:tr>
      <w:tr>
        <w:tc>
          <w:tcPr>
            <w:tcW w:type="dxa" w:w="2592"/>
          </w:tcPr>
          <w:p>
            <w:r>
              <w:t>flipud</w:t>
            </w:r>
          </w:p>
        </w:tc>
        <w:tc>
          <w:tcPr>
            <w:tcW w:type="dxa" w:w="6768"/>
          </w:tcPr>
          <w:p>
            <w:r>
              <w:t>(A) — flip matrix up-down.</w:t>
            </w:r>
          </w:p>
        </w:tc>
      </w:tr>
      <w:tr>
        <w:tc>
          <w:tcPr>
            <w:tcW w:type="dxa" w:w="2592"/>
          </w:tcPr>
          <w:p>
            <w:r>
              <w:t>funm</w:t>
            </w:r>
          </w:p>
        </w:tc>
        <w:tc>
          <w:tcPr>
            <w:tcW w:type="dxa" w:w="6768"/>
          </w:tcPr>
          <w:p>
            <w:r>
              <w:t>(A, @fun) — general matrix function.</w:t>
            </w:r>
          </w:p>
        </w:tc>
      </w:tr>
      <w:tr>
        <w:tc>
          <w:tcPr>
            <w:tcW w:type="dxa" w:w="2592"/>
          </w:tcPr>
          <w:p>
            <w:r>
              <w:t>gallery</w:t>
            </w:r>
          </w:p>
        </w:tc>
        <w:tc>
          <w:tcPr>
            <w:tcW w:type="dxa" w:w="6768"/>
          </w:tcPr>
          <w:p>
            <w:r>
              <w:t>(name, n) — test matrices.</w:t>
            </w:r>
          </w:p>
        </w:tc>
      </w:tr>
      <w:tr>
        <w:tc>
          <w:tcPr>
            <w:tcW w:type="dxa" w:w="2592"/>
          </w:tcPr>
          <w:p>
            <w:r>
              <w:t>hadamard</w:t>
            </w:r>
          </w:p>
        </w:tc>
        <w:tc>
          <w:tcPr>
            <w:tcW w:type="dxa" w:w="6768"/>
          </w:tcPr>
          <w:p>
            <w:r>
              <w:t>(n) — Hadamard matrix.</w:t>
            </w:r>
          </w:p>
        </w:tc>
      </w:tr>
      <w:tr>
        <w:tc>
          <w:tcPr>
            <w:tcW w:type="dxa" w:w="2592"/>
          </w:tcPr>
          <w:p>
            <w:r>
              <w:t>hankel</w:t>
            </w:r>
          </w:p>
        </w:tc>
        <w:tc>
          <w:tcPr>
            <w:tcW w:type="dxa" w:w="6768"/>
          </w:tcPr>
          <w:p>
            <w:r>
              <w:t>(c, r) — Hankel matrix.</w:t>
            </w:r>
          </w:p>
        </w:tc>
      </w:tr>
      <w:tr>
        <w:tc>
          <w:tcPr>
            <w:tcW w:type="dxa" w:w="2592"/>
          </w:tcPr>
          <w:p>
            <w:r>
              <w:t>hess</w:t>
            </w:r>
          </w:p>
        </w:tc>
        <w:tc>
          <w:tcPr>
            <w:tcW w:type="dxa" w:w="6768"/>
          </w:tcPr>
          <w:p>
            <w:r>
              <w:t>[P, H] = hess(A) - Hessenberg decomposition.</w:t>
            </w:r>
          </w:p>
        </w:tc>
      </w:tr>
      <w:tr>
        <w:tc>
          <w:tcPr>
            <w:tcW w:type="dxa" w:w="2592"/>
          </w:tcPr>
          <w:p>
            <w:r>
              <w:t>hilb</w:t>
            </w:r>
          </w:p>
        </w:tc>
        <w:tc>
          <w:tcPr>
            <w:tcW w:type="dxa" w:w="6768"/>
          </w:tcPr>
          <w:p>
            <w:r>
              <w:t>(n) — Hilbert matrix.</w:t>
            </w:r>
          </w:p>
        </w:tc>
      </w:tr>
      <w:tr>
        <w:tc>
          <w:tcPr>
            <w:tcW w:type="dxa" w:w="2592"/>
          </w:tcPr>
          <w:p>
            <w:r>
              <w:t>horzcat</w:t>
            </w:r>
          </w:p>
        </w:tc>
        <w:tc>
          <w:tcPr>
            <w:tcW w:type="dxa" w:w="6768"/>
          </w:tcPr>
          <w:p>
            <w:r>
              <w:t>Horizontal concatenation. Usage: horzcat(A, B)</w:t>
            </w:r>
          </w:p>
        </w:tc>
      </w:tr>
      <w:tr>
        <w:tc>
          <w:tcPr>
            <w:tcW w:type="dxa" w:w="2592"/>
          </w:tcPr>
          <w:p>
            <w:r>
              <w:t>inv</w:t>
            </w:r>
          </w:p>
        </w:tc>
        <w:tc>
          <w:tcPr>
            <w:tcW w:type="dxa" w:w="6768"/>
          </w:tcPr>
          <w:p>
            <w:r>
              <w:t>Matrix inverse. Usage: inv(A)</w:t>
            </w:r>
          </w:p>
        </w:tc>
      </w:tr>
      <w:tr>
        <w:tc>
          <w:tcPr>
            <w:tcW w:type="dxa" w:w="2592"/>
          </w:tcPr>
          <w:p>
            <w:r>
              <w:t>invhilb</w:t>
            </w:r>
          </w:p>
        </w:tc>
        <w:tc>
          <w:tcPr>
            <w:tcW w:type="dxa" w:w="6768"/>
          </w:tcPr>
          <w:p>
            <w:r>
              <w:t>(n) — inverse Hilbert matrix.</w:t>
            </w:r>
          </w:p>
        </w:tc>
      </w:tr>
      <w:tr>
        <w:tc>
          <w:tcPr>
            <w:tcW w:type="dxa" w:w="2592"/>
          </w:tcPr>
          <w:p>
            <w:r>
              <w:t>isbanded</w:t>
            </w:r>
          </w:p>
        </w:tc>
        <w:tc>
          <w:tcPr>
            <w:tcW w:type="dxa" w:w="6768"/>
          </w:tcPr>
          <w:p>
            <w:r>
              <w:t>(A, lower, upper) — test if matrix is banded.</w:t>
            </w:r>
          </w:p>
        </w:tc>
      </w:tr>
      <w:tr>
        <w:tc>
          <w:tcPr>
            <w:tcW w:type="dxa" w:w="2592"/>
          </w:tcPr>
          <w:p>
            <w:r>
              <w:t>isdefinite</w:t>
            </w:r>
          </w:p>
        </w:tc>
        <w:tc>
          <w:tcPr>
            <w:tcW w:type="dxa" w:w="6768"/>
          </w:tcPr>
          <w:p>
            <w:r>
              <w:t>(A) — test if matrix is positive definite.</w:t>
            </w:r>
          </w:p>
        </w:tc>
      </w:tr>
      <w:tr>
        <w:tc>
          <w:tcPr>
            <w:tcW w:type="dxa" w:w="2592"/>
          </w:tcPr>
          <w:p>
            <w:r>
              <w:t>isdiag</w:t>
            </w:r>
          </w:p>
        </w:tc>
        <w:tc>
          <w:tcPr>
            <w:tcW w:type="dxa" w:w="6768"/>
          </w:tcPr>
          <w:p>
            <w:r>
              <w:t>(A) — test if matrix is diagonal.</w:t>
            </w:r>
          </w:p>
        </w:tc>
      </w:tr>
      <w:tr>
        <w:tc>
          <w:tcPr>
            <w:tcW w:type="dxa" w:w="2592"/>
          </w:tcPr>
          <w:p>
            <w:r>
              <w:t>ishermitian</w:t>
            </w:r>
          </w:p>
        </w:tc>
        <w:tc>
          <w:tcPr>
            <w:tcW w:type="dxa" w:w="6768"/>
          </w:tcPr>
          <w:p>
            <w:r>
              <w:t>(A) — test if matrix is Hermitian.</w:t>
            </w:r>
          </w:p>
        </w:tc>
      </w:tr>
      <w:tr>
        <w:tc>
          <w:tcPr>
            <w:tcW w:type="dxa" w:w="2592"/>
          </w:tcPr>
          <w:p>
            <w:r>
              <w:t>issymmetric</w:t>
            </w:r>
          </w:p>
        </w:tc>
        <w:tc>
          <w:tcPr>
            <w:tcW w:type="dxa" w:w="6768"/>
          </w:tcPr>
          <w:p>
            <w:r>
              <w:t>(A) — test if matrix is symmetric.</w:t>
            </w:r>
          </w:p>
        </w:tc>
      </w:tr>
      <w:tr>
        <w:tc>
          <w:tcPr>
            <w:tcW w:type="dxa" w:w="2592"/>
          </w:tcPr>
          <w:p>
            <w:r>
              <w:t>istril</w:t>
            </w:r>
          </w:p>
        </w:tc>
        <w:tc>
          <w:tcPr>
            <w:tcW w:type="dxa" w:w="6768"/>
          </w:tcPr>
          <w:p>
            <w:r>
              <w:t>(A) — test if matrix is lower triangular.</w:t>
            </w:r>
          </w:p>
        </w:tc>
      </w:tr>
      <w:tr>
        <w:tc>
          <w:tcPr>
            <w:tcW w:type="dxa" w:w="2592"/>
          </w:tcPr>
          <w:p>
            <w:r>
              <w:t>istriu</w:t>
            </w:r>
          </w:p>
        </w:tc>
        <w:tc>
          <w:tcPr>
            <w:tcW w:type="dxa" w:w="6768"/>
          </w:tcPr>
          <w:p>
            <w:r>
              <w:t>(A) — test if matrix is upper triangular.</w:t>
            </w:r>
          </w:p>
        </w:tc>
      </w:tr>
      <w:tr>
        <w:tc>
          <w:tcPr>
            <w:tcW w:type="dxa" w:w="2592"/>
          </w:tcPr>
          <w:p>
            <w:r>
              <w:t>length</w:t>
            </w:r>
          </w:p>
        </w:tc>
        <w:tc>
          <w:tcPr>
            <w:tcW w:type="dxa" w:w="6768"/>
          </w:tcPr>
          <w:p>
            <w:r>
              <w:t>Length of largest dimension. Usage: length(X)</w:t>
            </w:r>
          </w:p>
        </w:tc>
      </w:tr>
      <w:tr>
        <w:tc>
          <w:tcPr>
            <w:tcW w:type="dxa" w:w="2592"/>
          </w:tcPr>
          <w:p>
            <w:r>
              <w:t>linsolve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linspace</w:t>
            </w:r>
          </w:p>
        </w:tc>
        <w:tc>
          <w:tcPr>
            <w:tcW w:type="dxa" w:w="6768"/>
          </w:tcPr>
          <w:p>
            <w:r>
              <w:t>Linearly-spaced vector. Usage: linspace(a, b) or linspace(a, b, n)</w:t>
            </w:r>
          </w:p>
        </w:tc>
      </w:tr>
      <w:tr>
        <w:tc>
          <w:tcPr>
            <w:tcW w:type="dxa" w:w="2592"/>
          </w:tcPr>
          <w:p>
            <w:r>
              <w:t>logm</w:t>
            </w:r>
          </w:p>
        </w:tc>
        <w:tc>
          <w:tcPr>
            <w:tcW w:type="dxa" w:w="6768"/>
          </w:tcPr>
          <w:p>
            <w:r>
              <w:t>(A) - matrix logarithm.</w:t>
            </w:r>
          </w:p>
        </w:tc>
      </w:tr>
      <w:tr>
        <w:tc>
          <w:tcPr>
            <w:tcW w:type="dxa" w:w="2592"/>
          </w:tcPr>
          <w:p>
            <w:r>
              <w:t>logspace</w:t>
            </w:r>
          </w:p>
        </w:tc>
        <w:tc>
          <w:tcPr>
            <w:tcW w:type="dxa" w:w="6768"/>
          </w:tcPr>
          <w:p>
            <w:r>
              <w:t>(a, b, n) — logarithmically spaced vector.</w:t>
            </w:r>
          </w:p>
        </w:tc>
      </w:tr>
      <w:tr>
        <w:tc>
          <w:tcPr>
            <w:tcW w:type="dxa" w:w="2592"/>
          </w:tcPr>
          <w:p>
            <w:r>
              <w:t>lsqminnorm</w:t>
            </w:r>
          </w:p>
        </w:tc>
        <w:tc>
          <w:tcPr>
            <w:tcW w:type="dxa" w:w="6768"/>
          </w:tcPr>
          <w:p>
            <w:r>
              <w:t>(A, b) — minimum norm least squares.</w:t>
            </w:r>
          </w:p>
        </w:tc>
      </w:tr>
      <w:tr>
        <w:tc>
          <w:tcPr>
            <w:tcW w:type="dxa" w:w="2592"/>
          </w:tcPr>
          <w:p>
            <w:r>
              <w:t>lu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magic</w:t>
            </w:r>
          </w:p>
        </w:tc>
        <w:tc>
          <w:tcPr>
            <w:tcW w:type="dxa" w:w="6768"/>
          </w:tcPr>
          <w:p>
            <w:r>
              <w:t>(n) — magic square.</w:t>
            </w:r>
          </w:p>
        </w:tc>
      </w:tr>
      <w:tr>
        <w:tc>
          <w:tcPr>
            <w:tcW w:type="dxa" w:w="2592"/>
          </w:tcPr>
          <w:p>
            <w:r>
              <w:t>meshgrid</w:t>
            </w:r>
          </w:p>
        </w:tc>
        <w:tc>
          <w:tcPr>
            <w:tcW w:type="dxa" w:w="6768"/>
          </w:tcPr>
          <w:p>
            <w:r>
              <w:t>[X, Y] = meshgrid(x, y) — 2D grid.</w:t>
            </w:r>
          </w:p>
        </w:tc>
      </w:tr>
      <w:tr>
        <w:tc>
          <w:tcPr>
            <w:tcW w:type="dxa" w:w="2592"/>
          </w:tcPr>
          <w:p>
            <w:r>
              <w:t>ndgrid</w:t>
            </w:r>
          </w:p>
        </w:tc>
        <w:tc>
          <w:tcPr>
            <w:tcW w:type="dxa" w:w="6768"/>
          </w:tcPr>
          <w:p>
            <w:r>
              <w:t>(x1, x2, ...) — rectangular grid in N-D.</w:t>
            </w:r>
          </w:p>
        </w:tc>
      </w:tr>
      <w:tr>
        <w:tc>
          <w:tcPr>
            <w:tcW w:type="dxa" w:w="2592"/>
          </w:tcPr>
          <w:p>
            <w:r>
              <w:t>ndims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norm</w:t>
            </w:r>
          </w:p>
        </w:tc>
        <w:tc>
          <w:tcPr>
            <w:tcW w:type="dxa" w:w="6768"/>
          </w:tcPr>
          <w:p>
            <w:r>
              <w:t>Vector or matrix norm. Usage: norm(X) or norm(X, p)</w:t>
            </w:r>
          </w:p>
        </w:tc>
      </w:tr>
      <w:tr>
        <w:tc>
          <w:tcPr>
            <w:tcW w:type="dxa" w:w="2592"/>
          </w:tcPr>
          <w:p>
            <w:r>
              <w:t>null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numel</w:t>
            </w:r>
          </w:p>
        </w:tc>
        <w:tc>
          <w:tcPr>
            <w:tcW w:type="dxa" w:w="6768"/>
          </w:tcPr>
          <w:p>
            <w:r>
              <w:t>Number of elements. Usage: numel(X)</w:t>
            </w:r>
          </w:p>
        </w:tc>
      </w:tr>
      <w:tr>
        <w:tc>
          <w:tcPr>
            <w:tcW w:type="dxa" w:w="2592"/>
          </w:tcPr>
          <w:p>
            <w:r>
              <w:t>ones</w:t>
            </w:r>
          </w:p>
        </w:tc>
        <w:tc>
          <w:tcPr>
            <w:tcW w:type="dxa" w:w="6768"/>
          </w:tcPr>
          <w:p>
            <w:r>
              <w:t>Create array of ones. Usage: ones(n) or ones(m, n)</w:t>
            </w:r>
          </w:p>
        </w:tc>
      </w:tr>
      <w:tr>
        <w:tc>
          <w:tcPr>
            <w:tcW w:type="dxa" w:w="2592"/>
          </w:tcPr>
          <w:p>
            <w:r>
              <w:t>orth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pascal</w:t>
            </w:r>
          </w:p>
        </w:tc>
        <w:tc>
          <w:tcPr>
            <w:tcW w:type="dxa" w:w="6768"/>
          </w:tcPr>
          <w:p>
            <w:r>
              <w:t>(n) — Pascal matrix.</w:t>
            </w:r>
          </w:p>
        </w:tc>
      </w:tr>
      <w:tr>
        <w:tc>
          <w:tcPr>
            <w:tcW w:type="dxa" w:w="2592"/>
          </w:tcPr>
          <w:p>
            <w:r>
              <w:t>permute</w:t>
            </w:r>
          </w:p>
        </w:tc>
        <w:tc>
          <w:tcPr>
            <w:tcW w:type="dxa" w:w="6768"/>
          </w:tcPr>
          <w:p>
            <w:r>
              <w:t>(A, order) — rearrange dimensions.</w:t>
            </w:r>
          </w:p>
        </w:tc>
      </w:tr>
      <w:tr>
        <w:tc>
          <w:tcPr>
            <w:tcW w:type="dxa" w:w="2592"/>
          </w:tcPr>
          <w:p>
            <w:r>
              <w:t>pinv</w:t>
            </w:r>
          </w:p>
        </w:tc>
        <w:tc>
          <w:tcPr>
            <w:tcW w:type="dxa" w:w="6768"/>
          </w:tcPr>
          <w:p>
            <w:r>
              <w:t>(A) — Moore-Penrose pseudoinverse.</w:t>
            </w:r>
          </w:p>
        </w:tc>
      </w:tr>
      <w:tr>
        <w:tc>
          <w:tcPr>
            <w:tcW w:type="dxa" w:w="2592"/>
          </w:tcPr>
          <w:p>
            <w:r>
              <w:t>qr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rand</w:t>
            </w:r>
          </w:p>
        </w:tc>
        <w:tc>
          <w:tcPr>
            <w:tcW w:type="dxa" w:w="6768"/>
          </w:tcPr>
          <w:p>
            <w:r>
              <w:t>Uniform random numbers in [0,1). Usage: rand(n) or rand(m, n)</w:t>
            </w:r>
          </w:p>
        </w:tc>
      </w:tr>
      <w:tr>
        <w:tc>
          <w:tcPr>
            <w:tcW w:type="dxa" w:w="2592"/>
          </w:tcPr>
          <w:p>
            <w:r>
              <w:t>randi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randn</w:t>
            </w:r>
          </w:p>
        </w:tc>
        <w:tc>
          <w:tcPr>
            <w:tcW w:type="dxa" w:w="6768"/>
          </w:tcPr>
          <w:p>
            <w:r>
              <w:t>Standard normal random numbers. Usage: randn(n) or randn(m, n)</w:t>
            </w:r>
          </w:p>
        </w:tc>
      </w:tr>
      <w:tr>
        <w:tc>
          <w:tcPr>
            <w:tcW w:type="dxa" w:w="2592"/>
          </w:tcPr>
          <w:p>
            <w:r>
              <w:t>rank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repelem</w:t>
            </w:r>
          </w:p>
        </w:tc>
        <w:tc>
          <w:tcPr>
            <w:tcW w:type="dxa" w:w="6768"/>
          </w:tcPr>
          <w:p>
            <w:r>
              <w:t>(x, r, c) — replicate array elements.</w:t>
            </w:r>
          </w:p>
        </w:tc>
      </w:tr>
      <w:tr>
        <w:tc>
          <w:tcPr>
            <w:tcW w:type="dxa" w:w="2592"/>
          </w:tcPr>
          <w:p>
            <w:r>
              <w:t>repmat</w:t>
            </w:r>
          </w:p>
        </w:tc>
        <w:tc>
          <w:tcPr>
            <w:tcW w:type="dxa" w:w="6768"/>
          </w:tcPr>
          <w:p>
            <w:r>
              <w:t>Replicate and tile. Usage: repmat(A, m, n)</w:t>
            </w:r>
          </w:p>
        </w:tc>
      </w:tr>
      <w:tr>
        <w:tc>
          <w:tcPr>
            <w:tcW w:type="dxa" w:w="2592"/>
          </w:tcPr>
          <w:p>
            <w:r>
              <w:t>reshape</w:t>
            </w:r>
          </w:p>
        </w:tc>
        <w:tc>
          <w:tcPr>
            <w:tcW w:type="dxa" w:w="6768"/>
          </w:tcPr>
          <w:p>
            <w:r>
              <w:t>Reshape array. Usage: reshape(A, m, n)</w:t>
            </w:r>
          </w:p>
        </w:tc>
      </w:tr>
      <w:tr>
        <w:tc>
          <w:tcPr>
            <w:tcW w:type="dxa" w:w="2592"/>
          </w:tcPr>
          <w:p>
            <w:r>
              <w:t>rosser</w:t>
            </w:r>
          </w:p>
        </w:tc>
        <w:tc>
          <w:tcPr>
            <w:tcW w:type="dxa" w:w="6768"/>
          </w:tcPr>
          <w:p>
            <w:r>
              <w:t>— classic test matrix for eigenvalue routines.</w:t>
            </w:r>
          </w:p>
        </w:tc>
      </w:tr>
      <w:tr>
        <w:tc>
          <w:tcPr>
            <w:tcW w:type="dxa" w:w="2592"/>
          </w:tcPr>
          <w:p>
            <w:r>
              <w:t>rot90</w:t>
            </w:r>
          </w:p>
        </w:tc>
        <w:tc>
          <w:tcPr>
            <w:tcW w:type="dxa" w:w="6768"/>
          </w:tcPr>
          <w:p>
            <w:r>
              <w:t>(A, k) — rotate matrix 90 degrees counterclockwise.</w:t>
            </w:r>
          </w:p>
        </w:tc>
      </w:tr>
      <w:tr>
        <w:tc>
          <w:tcPr>
            <w:tcW w:type="dxa" w:w="2592"/>
          </w:tcPr>
          <w:p>
            <w:r>
              <w:t>rows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rref</w:t>
            </w:r>
          </w:p>
        </w:tc>
        <w:tc>
          <w:tcPr>
            <w:tcW w:type="dxa" w:w="6768"/>
          </w:tcPr>
          <w:p>
            <w:r>
              <w:t>(A) — reduced row echelon form.</w:t>
            </w:r>
          </w:p>
        </w:tc>
      </w:tr>
      <w:tr>
        <w:tc>
          <w:tcPr>
            <w:tcW w:type="dxa" w:w="2592"/>
          </w:tcPr>
          <w:p>
            <w:r>
              <w:t>schur</w:t>
            </w:r>
          </w:p>
        </w:tc>
        <w:tc>
          <w:tcPr>
            <w:tcW w:type="dxa" w:w="6768"/>
          </w:tcPr>
          <w:p>
            <w:r>
              <w:t>[U, T] = schur(A) - Schur decomposition.</w:t>
            </w:r>
          </w:p>
        </w:tc>
      </w:tr>
      <w:tr>
        <w:tc>
          <w:tcPr>
            <w:tcW w:type="dxa" w:w="2592"/>
          </w:tcPr>
          <w:p>
            <w:r>
              <w:t>size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sqrtm</w:t>
            </w:r>
          </w:p>
        </w:tc>
        <w:tc>
          <w:tcPr>
            <w:tcW w:type="dxa" w:w="6768"/>
          </w:tcPr>
          <w:p>
            <w:r>
              <w:t>(A) — matrix square root.</w:t>
            </w:r>
          </w:p>
        </w:tc>
      </w:tr>
      <w:tr>
        <w:tc>
          <w:tcPr>
            <w:tcW w:type="dxa" w:w="2592"/>
          </w:tcPr>
          <w:p>
            <w:r>
              <w:t>squeeze</w:t>
            </w:r>
          </w:p>
        </w:tc>
        <w:tc>
          <w:tcPr>
            <w:tcW w:type="dxa" w:w="6768"/>
          </w:tcPr>
          <w:p>
            <w:r>
              <w:t>(A) — remove singleton dimensions.</w:t>
            </w:r>
          </w:p>
        </w:tc>
      </w:tr>
      <w:tr>
        <w:tc>
          <w:tcPr>
            <w:tcW w:type="dxa" w:w="2592"/>
          </w:tcPr>
          <w:p>
            <w:r>
              <w:t>svd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toeplitz</w:t>
            </w:r>
          </w:p>
        </w:tc>
        <w:tc>
          <w:tcPr>
            <w:tcW w:type="dxa" w:w="6768"/>
          </w:tcPr>
          <w:p>
            <w:r>
              <w:t>(c, r) — Toeplitz matrix.</w:t>
            </w:r>
          </w:p>
        </w:tc>
      </w:tr>
      <w:tr>
        <w:tc>
          <w:tcPr>
            <w:tcW w:type="dxa" w:w="2592"/>
          </w:tcPr>
          <w:p>
            <w:r>
              <w:t>trace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transpose</w:t>
            </w:r>
          </w:p>
        </w:tc>
        <w:tc>
          <w:tcPr>
            <w:tcW w:type="dxa" w:w="6768"/>
          </w:tcPr>
          <w:p>
            <w:r>
              <w:t>Matrix transpose. Usage: transpose(A) or A.'</w:t>
            </w:r>
          </w:p>
        </w:tc>
      </w:tr>
      <w:tr>
        <w:tc>
          <w:tcPr>
            <w:tcW w:type="dxa" w:w="2592"/>
          </w:tcPr>
          <w:p>
            <w:r>
              <w:t>tril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triu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vander</w:t>
            </w:r>
          </w:p>
        </w:tc>
        <w:tc>
          <w:tcPr>
            <w:tcW w:type="dxa" w:w="6768"/>
          </w:tcPr>
          <w:p>
            <w:r>
              <w:t>(v, n) — Vandermonde matrix.</w:t>
            </w:r>
          </w:p>
        </w:tc>
      </w:tr>
      <w:tr>
        <w:tc>
          <w:tcPr>
            <w:tcW w:type="dxa" w:w="2592"/>
          </w:tcPr>
          <w:p>
            <w:r>
              <w:t>vecnorm</w:t>
            </w:r>
          </w:p>
        </w:tc>
        <w:tc>
          <w:tcPr>
            <w:tcW w:type="dxa" w:w="6768"/>
          </w:tcPr>
          <w:p>
            <w:r>
              <w:t>(x, p, dim) — vector norm.</w:t>
            </w:r>
          </w:p>
        </w:tc>
      </w:tr>
      <w:tr>
        <w:tc>
          <w:tcPr>
            <w:tcW w:type="dxa" w:w="2592"/>
          </w:tcPr>
          <w:p>
            <w:r>
              <w:t>vertcat</w:t>
            </w:r>
          </w:p>
        </w:tc>
        <w:tc>
          <w:tcPr>
            <w:tcW w:type="dxa" w:w="6768"/>
          </w:tcPr>
          <w:p>
            <w:r>
              <w:t>Vertical concatenation. Usage: vertcat(A, B)</w:t>
            </w:r>
          </w:p>
        </w:tc>
      </w:tr>
      <w:tr>
        <w:tc>
          <w:tcPr>
            <w:tcW w:type="dxa" w:w="2592"/>
          </w:tcPr>
          <w:p>
            <w:r>
              <w:t>wilkinson</w:t>
            </w:r>
          </w:p>
        </w:tc>
        <w:tc>
          <w:tcPr>
            <w:tcW w:type="dxa" w:w="6768"/>
          </w:tcPr>
          <w:p>
            <w:r>
              <w:t>(n) — Wilkinson's tridiagonal test matrix.</w:t>
            </w:r>
          </w:p>
        </w:tc>
      </w:tr>
      <w:tr>
        <w:tc>
          <w:tcPr>
            <w:tcW w:type="dxa" w:w="2592"/>
          </w:tcPr>
          <w:p>
            <w:r>
              <w:t>zeros</w:t>
            </w:r>
          </w:p>
        </w:tc>
        <w:tc>
          <w:tcPr>
            <w:tcW w:type="dxa" w:w="6768"/>
          </w:tcPr>
          <w:p>
            <w:r>
              <w:t>Create array of zeros. Usage: zeros(n) or zeros(m, n)</w:t>
            </w:r>
          </w:p>
        </w:tc>
      </w:tr>
    </w:tbl>
    <w:p/>
    <w:p>
      <w:pPr>
        <w:pStyle w:val="Heading1"/>
      </w:pPr>
      <w:r>
        <w:t>Statistics (82)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accumarray</w:t>
            </w:r>
          </w:p>
        </w:tc>
        <w:tc>
          <w:tcPr>
            <w:tcW w:type="dxa" w:w="6768"/>
          </w:tcPr>
          <w:p>
            <w:r>
              <w:t>(subs, val, sz, func) — accumulate values by subscripts.</w:t>
            </w:r>
          </w:p>
        </w:tc>
      </w:tr>
      <w:tr>
        <w:tc>
          <w:tcPr>
            <w:tcW w:type="dxa" w:w="2592"/>
          </w:tcPr>
          <w:p>
            <w:r>
              <w:t>anova1</w:t>
            </w:r>
          </w:p>
        </w:tc>
        <w:tc>
          <w:tcPr>
            <w:tcW w:type="dxa" w:w="6768"/>
          </w:tcPr>
          <w:p>
            <w:r>
              <w:t>[p, tbl] = anova1(x, group) — one-way ANOVA.</w:t>
            </w:r>
          </w:p>
        </w:tc>
      </w:tr>
      <w:tr>
        <w:tc>
          <w:tcPr>
            <w:tcW w:type="dxa" w:w="2592"/>
          </w:tcPr>
          <w:p>
            <w:r>
              <w:t>bar</w:t>
            </w:r>
          </w:p>
        </w:tc>
        <w:tc>
          <w:tcPr>
            <w:tcW w:type="dxa" w:w="6768"/>
          </w:tcPr>
          <w:p>
            <w:r>
              <w:t>(y), bar(x,y), bar(x,y,width), bar(...,color), bar(...,'prop',val).</w:t>
            </w:r>
          </w:p>
        </w:tc>
      </w:tr>
      <w:tr>
        <w:tc>
          <w:tcPr>
            <w:tcW w:type="dxa" w:w="2592"/>
          </w:tcPr>
          <w:p>
            <w:r>
              <w:t>betacdf</w:t>
            </w:r>
          </w:p>
        </w:tc>
        <w:tc>
          <w:tcPr>
            <w:tcW w:type="dxa" w:w="6768"/>
          </w:tcPr>
          <w:p>
            <w:r>
              <w:t>(x, a, b) — beta CDF.</w:t>
            </w:r>
          </w:p>
        </w:tc>
      </w:tr>
      <w:tr>
        <w:tc>
          <w:tcPr>
            <w:tcW w:type="dxa" w:w="2592"/>
          </w:tcPr>
          <w:p>
            <w:r>
              <w:t>betainv</w:t>
            </w:r>
          </w:p>
        </w:tc>
        <w:tc>
          <w:tcPr>
            <w:tcW w:type="dxa" w:w="6768"/>
          </w:tcPr>
          <w:p>
            <w:r>
              <w:t>(p, a, b) — beta inverse CDF.</w:t>
            </w:r>
          </w:p>
        </w:tc>
      </w:tr>
      <w:tr>
        <w:tc>
          <w:tcPr>
            <w:tcW w:type="dxa" w:w="2592"/>
          </w:tcPr>
          <w:p>
            <w:r>
              <w:t>betapdf</w:t>
            </w:r>
          </w:p>
        </w:tc>
        <w:tc>
          <w:tcPr>
            <w:tcW w:type="dxa" w:w="6768"/>
          </w:tcPr>
          <w:p>
            <w:r>
              <w:t>(x, a, b) — beta PDF.</w:t>
            </w:r>
          </w:p>
        </w:tc>
      </w:tr>
      <w:tr>
        <w:tc>
          <w:tcPr>
            <w:tcW w:type="dxa" w:w="2592"/>
          </w:tcPr>
          <w:p>
            <w:r>
              <w:t>betarnd</w:t>
            </w:r>
          </w:p>
        </w:tc>
        <w:tc>
          <w:tcPr>
            <w:tcW w:type="dxa" w:w="6768"/>
          </w:tcPr>
          <w:p>
            <w:r>
              <w:t>(a, b, m, n) — beta random.</w:t>
            </w:r>
          </w:p>
        </w:tc>
      </w:tr>
      <w:tr>
        <w:tc>
          <w:tcPr>
            <w:tcW w:type="dxa" w:w="2592"/>
          </w:tcPr>
          <w:p>
            <w:r>
              <w:t>binopdf</w:t>
            </w:r>
          </w:p>
        </w:tc>
        <w:tc>
          <w:tcPr>
            <w:tcW w:type="dxa" w:w="6768"/>
          </w:tcPr>
          <w:p>
            <w:r>
              <w:t>Binomial probability mass function.</w:t>
            </w:r>
          </w:p>
        </w:tc>
      </w:tr>
      <w:tr>
        <w:tc>
          <w:tcPr>
            <w:tcW w:type="dxa" w:w="2592"/>
          </w:tcPr>
          <w:p>
            <w:r>
              <w:t>binornd</w:t>
            </w:r>
          </w:p>
        </w:tc>
        <w:tc>
          <w:tcPr>
            <w:tcW w:type="dxa" w:w="6768"/>
          </w:tcPr>
          <w:p>
            <w:r>
              <w:t>(n, p, m, k) — binomial random.</w:t>
            </w:r>
          </w:p>
        </w:tc>
      </w:tr>
      <w:tr>
        <w:tc>
          <w:tcPr>
            <w:tcW w:type="dxa" w:w="2592"/>
          </w:tcPr>
          <w:p>
            <w:r>
              <w:t>chi2cdf</w:t>
            </w:r>
          </w:p>
        </w:tc>
        <w:tc>
          <w:tcPr>
            <w:tcW w:type="dxa" w:w="6768"/>
          </w:tcPr>
          <w:p>
            <w:r>
              <w:t>(x, v) — chi-squared CDF.</w:t>
            </w:r>
          </w:p>
        </w:tc>
      </w:tr>
      <w:tr>
        <w:tc>
          <w:tcPr>
            <w:tcW w:type="dxa" w:w="2592"/>
          </w:tcPr>
          <w:p>
            <w:r>
              <w:t>chi2gof</w:t>
            </w:r>
          </w:p>
        </w:tc>
        <w:tc>
          <w:tcPr>
            <w:tcW w:type="dxa" w:w="6768"/>
          </w:tcPr>
          <w:p>
            <w:r>
              <w:t>[h, p] = chi2gof(observed) — chi-squared goodness of fit.</w:t>
            </w:r>
          </w:p>
        </w:tc>
      </w:tr>
      <w:tr>
        <w:tc>
          <w:tcPr>
            <w:tcW w:type="dxa" w:w="2592"/>
          </w:tcPr>
          <w:p>
            <w:r>
              <w:t>chi2pdf</w:t>
            </w:r>
          </w:p>
        </w:tc>
        <w:tc>
          <w:tcPr>
            <w:tcW w:type="dxa" w:w="6768"/>
          </w:tcPr>
          <w:p>
            <w:r>
              <w:t>(x, v) — chi-squared PDF.</w:t>
            </w:r>
          </w:p>
        </w:tc>
      </w:tr>
      <w:tr>
        <w:tc>
          <w:tcPr>
            <w:tcW w:type="dxa" w:w="2592"/>
          </w:tcPr>
          <w:p>
            <w:r>
              <w:t>chi2rnd</w:t>
            </w:r>
          </w:p>
        </w:tc>
        <w:tc>
          <w:tcPr>
            <w:tcW w:type="dxa" w:w="6768"/>
          </w:tcPr>
          <w:p>
            <w:r>
              <w:t>(v, m, n) — chi-squared random.</w:t>
            </w:r>
          </w:p>
        </w:tc>
      </w:tr>
      <w:tr>
        <w:tc>
          <w:tcPr>
            <w:tcW w:type="dxa" w:w="2592"/>
          </w:tcPr>
          <w:p>
            <w:r>
              <w:t>confusionmat</w:t>
            </w:r>
          </w:p>
        </w:tc>
        <w:tc>
          <w:tcPr>
            <w:tcW w:type="dxa" w:w="6768"/>
          </w:tcPr>
          <w:p>
            <w:r>
              <w:t>(ytrue, ypred) — confusion matrix.</w:t>
            </w:r>
          </w:p>
        </w:tc>
      </w:tr>
      <w:tr>
        <w:tc>
          <w:tcPr>
            <w:tcW w:type="dxa" w:w="2592"/>
          </w:tcPr>
          <w:p>
            <w:r>
              <w:t>corrcoef</w:t>
            </w:r>
          </w:p>
        </w:tc>
        <w:tc>
          <w:tcPr>
            <w:tcW w:type="dxa" w:w="6768"/>
          </w:tcPr>
          <w:p>
            <w:r>
              <w:t>(x, y) — pairwise correlation.</w:t>
            </w:r>
          </w:p>
        </w:tc>
      </w:tr>
      <w:tr>
        <w:tc>
          <w:tcPr>
            <w:tcW w:type="dxa" w:w="2592"/>
          </w:tcPr>
          <w:p>
            <w:r>
              <w:t>cov</w:t>
            </w:r>
          </w:p>
        </w:tc>
        <w:tc>
          <w:tcPr>
            <w:tcW w:type="dxa" w:w="6768"/>
          </w:tcPr>
          <w:p>
            <w:r>
              <w:t>(x, y) — covariance.</w:t>
            </w:r>
          </w:p>
        </w:tc>
      </w:tr>
      <w:tr>
        <w:tc>
          <w:tcPr>
            <w:tcW w:type="dxa" w:w="2592"/>
          </w:tcPr>
          <w:p>
            <w:r>
              <w:t>expcdf</w:t>
            </w:r>
          </w:p>
        </w:tc>
        <w:tc>
          <w:tcPr>
            <w:tcW w:type="dxa" w:w="6768"/>
          </w:tcPr>
          <w:p>
            <w:r>
              <w:t>(x, mu) — exponential CDF.</w:t>
            </w:r>
          </w:p>
        </w:tc>
      </w:tr>
      <w:tr>
        <w:tc>
          <w:tcPr>
            <w:tcW w:type="dxa" w:w="2592"/>
          </w:tcPr>
          <w:p>
            <w:r>
              <w:t>exppdf</w:t>
            </w:r>
          </w:p>
        </w:tc>
        <w:tc>
          <w:tcPr>
            <w:tcW w:type="dxa" w:w="6768"/>
          </w:tcPr>
          <w:p>
            <w:r>
              <w:t>(x, mu) — exponential PDF.</w:t>
            </w:r>
          </w:p>
        </w:tc>
      </w:tr>
      <w:tr>
        <w:tc>
          <w:tcPr>
            <w:tcW w:type="dxa" w:w="2592"/>
          </w:tcPr>
          <w:p>
            <w:r>
              <w:t>exprnd</w:t>
            </w:r>
          </w:p>
        </w:tc>
        <w:tc>
          <w:tcPr>
            <w:tcW w:type="dxa" w:w="6768"/>
          </w:tcPr>
          <w:p>
            <w:r>
              <w:t>(mu, m, n) — exponential random.</w:t>
            </w:r>
          </w:p>
        </w:tc>
      </w:tr>
      <w:tr>
        <w:tc>
          <w:tcPr>
            <w:tcW w:type="dxa" w:w="2592"/>
          </w:tcPr>
          <w:p>
            <w:r>
              <w:t>fcdf</w:t>
            </w:r>
          </w:p>
        </w:tc>
        <w:tc>
          <w:tcPr>
            <w:tcW w:type="dxa" w:w="6768"/>
          </w:tcPr>
          <w:p>
            <w:r>
              <w:t>(x, d1, d2) — F-distribution CDF.</w:t>
            </w:r>
          </w:p>
        </w:tc>
      </w:tr>
      <w:tr>
        <w:tc>
          <w:tcPr>
            <w:tcW w:type="dxa" w:w="2592"/>
          </w:tcPr>
          <w:p>
            <w:r>
              <w:t>finv</w:t>
            </w:r>
          </w:p>
        </w:tc>
        <w:tc>
          <w:tcPr>
            <w:tcW w:type="dxa" w:w="6768"/>
          </w:tcPr>
          <w:p>
            <w:r>
              <w:t>(p, d1, d2) — inverse F CDF.</w:t>
            </w:r>
          </w:p>
        </w:tc>
      </w:tr>
      <w:tr>
        <w:tc>
          <w:tcPr>
            <w:tcW w:type="dxa" w:w="2592"/>
          </w:tcPr>
          <w:p>
            <w:r>
              <w:t>fitlm</w:t>
            </w:r>
          </w:p>
        </w:tc>
        <w:tc>
          <w:tcPr>
            <w:tcW w:type="dxa" w:w="6768"/>
          </w:tcPr>
          <w:p>
            <w:r>
              <w:t>(x, y) — simple linear regression (returns struct with coefficients).</w:t>
            </w:r>
          </w:p>
        </w:tc>
      </w:tr>
      <w:tr>
        <w:tc>
          <w:tcPr>
            <w:tcW w:type="dxa" w:w="2592"/>
          </w:tcPr>
          <w:p>
            <w:r>
              <w:t>fpdf</w:t>
            </w:r>
          </w:p>
        </w:tc>
        <w:tc>
          <w:tcPr>
            <w:tcW w:type="dxa" w:w="6768"/>
          </w:tcPr>
          <w:p>
            <w:r>
              <w:t>(x, d1, d2) — F-distribution PDF.</w:t>
            </w:r>
          </w:p>
        </w:tc>
      </w:tr>
      <w:tr>
        <w:tc>
          <w:tcPr>
            <w:tcW w:type="dxa" w:w="2592"/>
          </w:tcPr>
          <w:p>
            <w:r>
              <w:t>frnd</w:t>
            </w:r>
          </w:p>
        </w:tc>
        <w:tc>
          <w:tcPr>
            <w:tcW w:type="dxa" w:w="6768"/>
          </w:tcPr>
          <w:p>
            <w:r>
              <w:t>(d1, d2, m, n) — F-distribution random.</w:t>
            </w:r>
          </w:p>
        </w:tc>
      </w:tr>
      <w:tr>
        <w:tc>
          <w:tcPr>
            <w:tcW w:type="dxa" w:w="2592"/>
          </w:tcPr>
          <w:p>
            <w:r>
              <w:t>gamcdf</w:t>
            </w:r>
          </w:p>
        </w:tc>
        <w:tc>
          <w:tcPr>
            <w:tcW w:type="dxa" w:w="6768"/>
          </w:tcPr>
          <w:p>
            <w:r>
              <w:t>(x, a, b) — gamma CDF.</w:t>
            </w:r>
          </w:p>
        </w:tc>
      </w:tr>
      <w:tr>
        <w:tc>
          <w:tcPr>
            <w:tcW w:type="dxa" w:w="2592"/>
          </w:tcPr>
          <w:p>
            <w:r>
              <w:t>gaminv</w:t>
            </w:r>
          </w:p>
        </w:tc>
        <w:tc>
          <w:tcPr>
            <w:tcW w:type="dxa" w:w="6768"/>
          </w:tcPr>
          <w:p>
            <w:r>
              <w:t>(p, a, b) — gamma inverse CDF.</w:t>
            </w:r>
          </w:p>
        </w:tc>
      </w:tr>
      <w:tr>
        <w:tc>
          <w:tcPr>
            <w:tcW w:type="dxa" w:w="2592"/>
          </w:tcPr>
          <w:p>
            <w:r>
              <w:t>gampdf</w:t>
            </w:r>
          </w:p>
        </w:tc>
        <w:tc>
          <w:tcPr>
            <w:tcW w:type="dxa" w:w="6768"/>
          </w:tcPr>
          <w:p>
            <w:r>
              <w:t>(x, a, b) — gamma PDF.</w:t>
            </w:r>
          </w:p>
        </w:tc>
      </w:tr>
      <w:tr>
        <w:tc>
          <w:tcPr>
            <w:tcW w:type="dxa" w:w="2592"/>
          </w:tcPr>
          <w:p>
            <w:r>
              <w:t>gamrnd</w:t>
            </w:r>
          </w:p>
        </w:tc>
        <w:tc>
          <w:tcPr>
            <w:tcW w:type="dxa" w:w="6768"/>
          </w:tcPr>
          <w:p>
            <w:r>
              <w:t>(a, b, m, n) — gamma random.</w:t>
            </w:r>
          </w:p>
        </w:tc>
      </w:tr>
      <w:tr>
        <w:tc>
          <w:tcPr>
            <w:tcW w:type="dxa" w:w="2592"/>
          </w:tcPr>
          <w:p>
            <w:r>
              <w:t>geomean</w:t>
            </w:r>
          </w:p>
        </w:tc>
        <w:tc>
          <w:tcPr>
            <w:tcW w:type="dxa" w:w="6768"/>
          </w:tcPr>
          <w:p>
            <w:r>
              <w:t>(x) — geometric mean.</w:t>
            </w:r>
          </w:p>
        </w:tc>
      </w:tr>
      <w:tr>
        <w:tc>
          <w:tcPr>
            <w:tcW w:type="dxa" w:w="2592"/>
          </w:tcPr>
          <w:p>
            <w:r>
              <w:t>harmmean</w:t>
            </w:r>
          </w:p>
        </w:tc>
        <w:tc>
          <w:tcPr>
            <w:tcW w:type="dxa" w:w="6768"/>
          </w:tcPr>
          <w:p>
            <w:r>
              <w:t>(x) — harmonic mean.</w:t>
            </w:r>
          </w:p>
        </w:tc>
      </w:tr>
      <w:tr>
        <w:tc>
          <w:tcPr>
            <w:tcW w:type="dxa" w:w="2592"/>
          </w:tcPr>
          <w:p>
            <w:r>
              <w:t>hist</w:t>
            </w:r>
          </w:p>
        </w:tc>
        <w:tc>
          <w:tcPr>
            <w:tcW w:type="dxa" w:w="6768"/>
          </w:tcPr>
          <w:p>
            <w:r>
              <w:t>Histogram bin counts (like Octave hist).</w:t>
            </w:r>
          </w:p>
        </w:tc>
      </w:tr>
      <w:tr>
        <w:tc>
          <w:tcPr>
            <w:tcW w:type="dxa" w:w="2592"/>
          </w:tcPr>
          <w:p>
            <w:r>
              <w:t>histc</w:t>
            </w:r>
          </w:p>
        </w:tc>
        <w:tc>
          <w:tcPr>
            <w:tcW w:type="dxa" w:w="6768"/>
          </w:tcPr>
          <w:p>
            <w:r>
              <w:t>(x, edges) — histogram bin counts.</w:t>
            </w:r>
          </w:p>
        </w:tc>
      </w:tr>
      <w:tr>
        <w:tc>
          <w:tcPr>
            <w:tcW w:type="dxa" w:w="2592"/>
          </w:tcPr>
          <w:p>
            <w:r>
              <w:t>histogram</w:t>
            </w:r>
          </w:p>
        </w:tc>
        <w:tc>
          <w:tcPr>
            <w:tcW w:type="dxa" w:w="6768"/>
          </w:tcPr>
          <w:p>
            <w:r>
              <w:t>(x) or histogram(x, nbins) — compute histogram.</w:t>
            </w:r>
          </w:p>
        </w:tc>
      </w:tr>
      <w:tr>
        <w:tc>
          <w:tcPr>
            <w:tcW w:type="dxa" w:w="2592"/>
          </w:tcPr>
          <w:p>
            <w:r>
              <w:t>iqr</w:t>
            </w:r>
          </w:p>
        </w:tc>
        <w:tc>
          <w:tcPr>
            <w:tcW w:type="dxa" w:w="6768"/>
          </w:tcPr>
          <w:p>
            <w:r>
              <w:t>(x) — interquartile range.</w:t>
            </w:r>
          </w:p>
        </w:tc>
      </w:tr>
      <w:tr>
        <w:tc>
          <w:tcPr>
            <w:tcW w:type="dxa" w:w="2592"/>
          </w:tcPr>
          <w:p>
            <w:r>
              <w:t>kmeans</w:t>
            </w:r>
          </w:p>
        </w:tc>
        <w:tc>
          <w:tcPr>
            <w:tcW w:type="dxa" w:w="6768"/>
          </w:tcPr>
          <w:p>
            <w:r>
              <w:t>[idx, C] = kmeans(X, k) — k-means clustering.</w:t>
            </w:r>
          </w:p>
        </w:tc>
      </w:tr>
      <w:tr>
        <w:tc>
          <w:tcPr>
            <w:tcW w:type="dxa" w:w="2592"/>
          </w:tcPr>
          <w:p>
            <w:r>
              <w:t>kurtosis</w:t>
            </w:r>
          </w:p>
        </w:tc>
        <w:tc>
          <w:tcPr>
            <w:tcW w:type="dxa" w:w="6768"/>
          </w:tcPr>
          <w:p>
            <w:r>
              <w:t>(x) — sample kurtosis (excess).</w:t>
            </w:r>
          </w:p>
        </w:tc>
      </w:tr>
      <w:tr>
        <w:tc>
          <w:tcPr>
            <w:tcW w:type="dxa" w:w="2592"/>
          </w:tcPr>
          <w:p>
            <w:r>
              <w:t>logncdf</w:t>
            </w:r>
          </w:p>
        </w:tc>
        <w:tc>
          <w:tcPr>
            <w:tcW w:type="dxa" w:w="6768"/>
          </w:tcPr>
          <w:p>
            <w:r>
              <w:t>(x, mu, sigma) — lognormal CDF.</w:t>
            </w:r>
          </w:p>
        </w:tc>
      </w:tr>
      <w:tr>
        <w:tc>
          <w:tcPr>
            <w:tcW w:type="dxa" w:w="2592"/>
          </w:tcPr>
          <w:p>
            <w:r>
              <w:t>logninv</w:t>
            </w:r>
          </w:p>
        </w:tc>
        <w:tc>
          <w:tcPr>
            <w:tcW w:type="dxa" w:w="6768"/>
          </w:tcPr>
          <w:p>
            <w:r>
              <w:t>(p, mu, sigma) — lognormal inverse CDF.</w:t>
            </w:r>
          </w:p>
        </w:tc>
      </w:tr>
      <w:tr>
        <w:tc>
          <w:tcPr>
            <w:tcW w:type="dxa" w:w="2592"/>
          </w:tcPr>
          <w:p>
            <w:r>
              <w:t>lognpdf</w:t>
            </w:r>
          </w:p>
        </w:tc>
        <w:tc>
          <w:tcPr>
            <w:tcW w:type="dxa" w:w="6768"/>
          </w:tcPr>
          <w:p>
            <w:r>
              <w:t>(x, mu, sigma) — lognormal PDF.</w:t>
            </w:r>
          </w:p>
        </w:tc>
      </w:tr>
      <w:tr>
        <w:tc>
          <w:tcPr>
            <w:tcW w:type="dxa" w:w="2592"/>
          </w:tcPr>
          <w:p>
            <w:r>
              <w:t>lognrnd</w:t>
            </w:r>
          </w:p>
        </w:tc>
        <w:tc>
          <w:tcPr>
            <w:tcW w:type="dxa" w:w="6768"/>
          </w:tcPr>
          <w:p>
            <w:r>
              <w:t>(mu, sigma, m, n) — lognormal random.</w:t>
            </w:r>
          </w:p>
        </w:tc>
      </w:tr>
      <w:tr>
        <w:tc>
          <w:tcPr>
            <w:tcW w:type="dxa" w:w="2592"/>
          </w:tcPr>
          <w:p>
            <w:r>
              <w:t>mean</w:t>
            </w:r>
          </w:p>
        </w:tc>
        <w:tc>
          <w:tcPr>
            <w:tcW w:type="dxa" w:w="6768"/>
          </w:tcPr>
          <w:p>
            <w:r>
              <w:t>Arithmetic mean.</w:t>
            </w:r>
          </w:p>
        </w:tc>
      </w:tr>
      <w:tr>
        <w:tc>
          <w:tcPr>
            <w:tcW w:type="dxa" w:w="2592"/>
          </w:tcPr>
          <w:p>
            <w:r>
              <w:t>median</w:t>
            </w:r>
          </w:p>
        </w:tc>
        <w:tc>
          <w:tcPr>
            <w:tcW w:type="dxa" w:w="6768"/>
          </w:tcPr>
          <w:p>
            <w:r>
              <w:t>Median value.</w:t>
            </w:r>
          </w:p>
        </w:tc>
      </w:tr>
      <w:tr>
        <w:tc>
          <w:tcPr>
            <w:tcW w:type="dxa" w:w="2592"/>
          </w:tcPr>
          <w:p>
            <w:r>
              <w:t>mode</w:t>
            </w:r>
          </w:p>
        </w:tc>
        <w:tc>
          <w:tcPr>
            <w:tcW w:type="dxa" w:w="6768"/>
          </w:tcPr>
          <w:p>
            <w:r>
              <w:t>(x) — most frequent value.</w:t>
            </w:r>
          </w:p>
        </w:tc>
      </w:tr>
      <w:tr>
        <w:tc>
          <w:tcPr>
            <w:tcW w:type="dxa" w:w="2592"/>
          </w:tcPr>
          <w:p>
            <w:r>
              <w:t>moment</w:t>
            </w:r>
          </w:p>
        </w:tc>
        <w:tc>
          <w:tcPr>
            <w:tcW w:type="dxa" w:w="6768"/>
          </w:tcPr>
          <w:p>
            <w:r>
              <w:t>(x, n) — central moment.</w:t>
            </w:r>
          </w:p>
        </w:tc>
      </w:tr>
      <w:tr>
        <w:tc>
          <w:tcPr>
            <w:tcW w:type="dxa" w:w="2592"/>
          </w:tcPr>
          <w:p>
            <w:r>
              <w:t>mvnrnd</w:t>
            </w:r>
          </w:p>
        </w:tc>
        <w:tc>
          <w:tcPr>
            <w:tcW w:type="dxa" w:w="6768"/>
          </w:tcPr>
          <w:p>
            <w:r>
              <w:t>(mu, sigma, n) — multivariate normal random.</w:t>
            </w:r>
          </w:p>
        </w:tc>
      </w:tr>
      <w:tr>
        <w:tc>
          <w:tcPr>
            <w:tcW w:type="dxa" w:w="2592"/>
          </w:tcPr>
          <w:p>
            <w:r>
              <w:t>nanmax</w:t>
            </w:r>
          </w:p>
        </w:tc>
        <w:tc>
          <w:tcPr>
            <w:tcW w:type="dxa" w:w="6768"/>
          </w:tcPr>
          <w:p>
            <w:r>
              <w:t>(x) — max ignoring NaN.</w:t>
            </w:r>
          </w:p>
        </w:tc>
      </w:tr>
      <w:tr>
        <w:tc>
          <w:tcPr>
            <w:tcW w:type="dxa" w:w="2592"/>
          </w:tcPr>
          <w:p>
            <w:r>
              <w:t>nanmean</w:t>
            </w:r>
          </w:p>
        </w:tc>
        <w:tc>
          <w:tcPr>
            <w:tcW w:type="dxa" w:w="6768"/>
          </w:tcPr>
          <w:p>
            <w:r>
              <w:t>(x) — mean ignoring NaN.</w:t>
            </w:r>
          </w:p>
        </w:tc>
      </w:tr>
      <w:tr>
        <w:tc>
          <w:tcPr>
            <w:tcW w:type="dxa" w:w="2592"/>
          </w:tcPr>
          <w:p>
            <w:r>
              <w:t>nanmedian</w:t>
            </w:r>
          </w:p>
        </w:tc>
        <w:tc>
          <w:tcPr>
            <w:tcW w:type="dxa" w:w="6768"/>
          </w:tcPr>
          <w:p>
            <w:r>
              <w:t>(x) — median ignoring NaN.</w:t>
            </w:r>
          </w:p>
        </w:tc>
      </w:tr>
      <w:tr>
        <w:tc>
          <w:tcPr>
            <w:tcW w:type="dxa" w:w="2592"/>
          </w:tcPr>
          <w:p>
            <w:r>
              <w:t>nanmin</w:t>
            </w:r>
          </w:p>
        </w:tc>
        <w:tc>
          <w:tcPr>
            <w:tcW w:type="dxa" w:w="6768"/>
          </w:tcPr>
          <w:p>
            <w:r>
              <w:t>(x) — min ignoring NaN.</w:t>
            </w:r>
          </w:p>
        </w:tc>
      </w:tr>
      <w:tr>
        <w:tc>
          <w:tcPr>
            <w:tcW w:type="dxa" w:w="2592"/>
          </w:tcPr>
          <w:p>
            <w:r>
              <w:t>nanstd</w:t>
            </w:r>
          </w:p>
        </w:tc>
        <w:tc>
          <w:tcPr>
            <w:tcW w:type="dxa" w:w="6768"/>
          </w:tcPr>
          <w:p>
            <w:r>
              <w:t>(x) — std ignoring NaN.</w:t>
            </w:r>
          </w:p>
        </w:tc>
      </w:tr>
      <w:tr>
        <w:tc>
          <w:tcPr>
            <w:tcW w:type="dxa" w:w="2592"/>
          </w:tcPr>
          <w:p>
            <w:r>
              <w:t>nansum</w:t>
            </w:r>
          </w:p>
        </w:tc>
        <w:tc>
          <w:tcPr>
            <w:tcW w:type="dxa" w:w="6768"/>
          </w:tcPr>
          <w:p>
            <w:r>
              <w:t>(x) — sum ignoring NaN.</w:t>
            </w:r>
          </w:p>
        </w:tc>
      </w:tr>
      <w:tr>
        <w:tc>
          <w:tcPr>
            <w:tcW w:type="dxa" w:w="2592"/>
          </w:tcPr>
          <w:p>
            <w:r>
              <w:t>nanvar</w:t>
            </w:r>
          </w:p>
        </w:tc>
        <w:tc>
          <w:tcPr>
            <w:tcW w:type="dxa" w:w="6768"/>
          </w:tcPr>
          <w:p>
            <w:r>
              <w:t>(x) — variance ignoring NaN.</w:t>
            </w:r>
          </w:p>
        </w:tc>
      </w:tr>
      <w:tr>
        <w:tc>
          <w:tcPr>
            <w:tcW w:type="dxa" w:w="2592"/>
          </w:tcPr>
          <w:p>
            <w:r>
              <w:t>normcdf</w:t>
            </w:r>
          </w:p>
        </w:tc>
        <w:tc>
          <w:tcPr>
            <w:tcW w:type="dxa" w:w="6768"/>
          </w:tcPr>
          <w:p>
            <w:r>
              <w:t>(x, mu, sigma) — normal CDF.</w:t>
            </w:r>
          </w:p>
        </w:tc>
      </w:tr>
      <w:tr>
        <w:tc>
          <w:tcPr>
            <w:tcW w:type="dxa" w:w="2592"/>
          </w:tcPr>
          <w:p>
            <w:r>
              <w:t>norminv</w:t>
            </w:r>
          </w:p>
        </w:tc>
        <w:tc>
          <w:tcPr>
            <w:tcW w:type="dxa" w:w="6768"/>
          </w:tcPr>
          <w:p>
            <w:r>
              <w:t>(p, mu, sigma) — inverse normal CDF.</w:t>
            </w:r>
          </w:p>
        </w:tc>
      </w:tr>
      <w:tr>
        <w:tc>
          <w:tcPr>
            <w:tcW w:type="dxa" w:w="2592"/>
          </w:tcPr>
          <w:p>
            <w:r>
              <w:t>normpdf</w:t>
            </w:r>
          </w:p>
        </w:tc>
        <w:tc>
          <w:tcPr>
            <w:tcW w:type="dxa" w:w="6768"/>
          </w:tcPr>
          <w:p>
            <w:r>
              <w:t>(x, mu, sigma) — normal PDF.</w:t>
            </w:r>
          </w:p>
        </w:tc>
      </w:tr>
      <w:tr>
        <w:tc>
          <w:tcPr>
            <w:tcW w:type="dxa" w:w="2592"/>
          </w:tcPr>
          <w:p>
            <w:r>
              <w:t>pca</w:t>
            </w:r>
          </w:p>
        </w:tc>
        <w:tc>
          <w:tcPr>
            <w:tcW w:type="dxa" w:w="6768"/>
          </w:tcPr>
          <w:p>
            <w:r>
              <w:t>[coeff, score, latent] = pca(X) — principal component analysis.</w:t>
            </w:r>
          </w:p>
        </w:tc>
      </w:tr>
      <w:tr>
        <w:tc>
          <w:tcPr>
            <w:tcW w:type="dxa" w:w="2592"/>
          </w:tcPr>
          <w:p>
            <w:r>
              <w:t>pdist</w:t>
            </w:r>
          </w:p>
        </w:tc>
        <w:tc>
          <w:tcPr>
            <w:tcW w:type="dxa" w:w="6768"/>
          </w:tcPr>
          <w:p>
            <w:r>
              <w:t>(X) — pairwise distances between rows.</w:t>
            </w:r>
          </w:p>
        </w:tc>
      </w:tr>
      <w:tr>
        <w:tc>
          <w:tcPr>
            <w:tcW w:type="dxa" w:w="2592"/>
          </w:tcPr>
          <w:p>
            <w:r>
              <w:t>poisspdf</w:t>
            </w:r>
          </w:p>
        </w:tc>
        <w:tc>
          <w:tcPr>
            <w:tcW w:type="dxa" w:w="6768"/>
          </w:tcPr>
          <w:p>
            <w:r>
              <w:t>Poisson probability mass function.</w:t>
            </w:r>
          </w:p>
        </w:tc>
      </w:tr>
      <w:tr>
        <w:tc>
          <w:tcPr>
            <w:tcW w:type="dxa" w:w="2592"/>
          </w:tcPr>
          <w:p>
            <w:r>
              <w:t>poissrnd</w:t>
            </w:r>
          </w:p>
        </w:tc>
        <w:tc>
          <w:tcPr>
            <w:tcW w:type="dxa" w:w="6768"/>
          </w:tcPr>
          <w:p>
            <w:r>
              <w:t>(lambda, m, n) — Poisson random.</w:t>
            </w:r>
          </w:p>
        </w:tc>
      </w:tr>
      <w:tr>
        <w:tc>
          <w:tcPr>
            <w:tcW w:type="dxa" w:w="2592"/>
          </w:tcPr>
          <w:p>
            <w:r>
              <w:t>polyfit</w:t>
            </w:r>
          </w:p>
        </w:tc>
        <w:tc>
          <w:tcPr>
            <w:tcW w:type="dxa" w:w="6768"/>
          </w:tcPr>
          <w:p>
            <w:r>
              <w:t>(x, y, n) — polynomial curve fitting.</w:t>
            </w:r>
          </w:p>
        </w:tc>
      </w:tr>
      <w:tr>
        <w:tc>
          <w:tcPr>
            <w:tcW w:type="dxa" w:w="2592"/>
          </w:tcPr>
          <w:p>
            <w:r>
              <w:t>polyval</w:t>
            </w:r>
          </w:p>
        </w:tc>
        <w:tc>
          <w:tcPr>
            <w:tcW w:type="dxa" w:w="6768"/>
          </w:tcPr>
          <w:p>
            <w:r>
              <w:t>(p, x) — evaluate polynomial.</w:t>
            </w:r>
          </w:p>
        </w:tc>
      </w:tr>
      <w:tr>
        <w:tc>
          <w:tcPr>
            <w:tcW w:type="dxa" w:w="2592"/>
          </w:tcPr>
          <w:p>
            <w:r>
              <w:t>prctile</w:t>
            </w:r>
          </w:p>
        </w:tc>
        <w:tc>
          <w:tcPr>
            <w:tcW w:type="dxa" w:w="6768"/>
          </w:tcPr>
          <w:p>
            <w:r>
              <w:t>(x, p) — percentiles of data.</w:t>
            </w:r>
          </w:p>
        </w:tc>
      </w:tr>
      <w:tr>
        <w:tc>
          <w:tcPr>
            <w:tcW w:type="dxa" w:w="2592"/>
          </w:tcPr>
          <w:p>
            <w:r>
              <w:t>quantile</w:t>
            </w:r>
          </w:p>
        </w:tc>
        <w:tc>
          <w:tcPr>
            <w:tcW w:type="dxa" w:w="6768"/>
          </w:tcPr>
          <w:p>
            <w:r>
              <w:t>(x, p) — quantiles of data (0-1 scale).</w:t>
            </w:r>
          </w:p>
        </w:tc>
      </w:tr>
      <w:tr>
        <w:tc>
          <w:tcPr>
            <w:tcW w:type="dxa" w:w="2592"/>
          </w:tcPr>
          <w:p>
            <w:r>
              <w:t>range</w:t>
            </w:r>
          </w:p>
        </w:tc>
        <w:tc>
          <w:tcPr>
            <w:tcW w:type="dxa" w:w="6768"/>
          </w:tcPr>
          <w:p>
            <w:r>
              <w:t>(x) — difference between max and min.</w:t>
            </w:r>
          </w:p>
        </w:tc>
      </w:tr>
      <w:tr>
        <w:tc>
          <w:tcPr>
            <w:tcW w:type="dxa" w:w="2592"/>
          </w:tcPr>
          <w:p>
            <w:r>
              <w:t>skewness</w:t>
            </w:r>
          </w:p>
        </w:tc>
        <w:tc>
          <w:tcPr>
            <w:tcW w:type="dxa" w:w="6768"/>
          </w:tcPr>
          <w:p>
            <w:r>
              <w:t>(x) — sample skewness.</w:t>
            </w:r>
          </w:p>
        </w:tc>
      </w:tr>
      <w:tr>
        <w:tc>
          <w:tcPr>
            <w:tcW w:type="dxa" w:w="2592"/>
          </w:tcPr>
          <w:p>
            <w:r>
              <w:t>squareform</w:t>
            </w:r>
          </w:p>
        </w:tc>
        <w:tc>
          <w:tcPr>
            <w:tcW w:type="dxa" w:w="6768"/>
          </w:tcPr>
          <w:p>
            <w:r>
              <w:t>(Y) — convert distance vector to matrix.</w:t>
            </w:r>
          </w:p>
        </w:tc>
      </w:tr>
      <w:tr>
        <w:tc>
          <w:tcPr>
            <w:tcW w:type="dxa" w:w="2592"/>
          </w:tcPr>
          <w:p>
            <w:r>
              <w:t>std</w:t>
            </w:r>
          </w:p>
        </w:tc>
        <w:tc>
          <w:tcPr>
            <w:tcW w:type="dxa" w:w="6768"/>
          </w:tcPr>
          <w:p>
            <w:r>
              <w:t>Standard deviation.</w:t>
            </w:r>
          </w:p>
        </w:tc>
      </w:tr>
      <w:tr>
        <w:tc>
          <w:tcPr>
            <w:tcW w:type="dxa" w:w="2592"/>
          </w:tcPr>
          <w:p>
            <w:r>
              <w:t>tabulate</w:t>
            </w:r>
          </w:p>
        </w:tc>
        <w:tc>
          <w:tcPr>
            <w:tcW w:type="dxa" w:w="6768"/>
          </w:tcPr>
          <w:p>
            <w:r>
              <w:t>(x) — frequency table.</w:t>
            </w:r>
          </w:p>
        </w:tc>
      </w:tr>
      <w:tr>
        <w:tc>
          <w:tcPr>
            <w:tcW w:type="dxa" w:w="2592"/>
          </w:tcPr>
          <w:p>
            <w:r>
              <w:t>tcdf</w:t>
            </w:r>
          </w:p>
        </w:tc>
        <w:tc>
          <w:tcPr>
            <w:tcW w:type="dxa" w:w="6768"/>
          </w:tcPr>
          <w:p>
            <w:r>
              <w:t>(x, v) — Student t CDF.</w:t>
            </w:r>
          </w:p>
        </w:tc>
      </w:tr>
      <w:tr>
        <w:tc>
          <w:tcPr>
            <w:tcW w:type="dxa" w:w="2592"/>
          </w:tcPr>
          <w:p>
            <w:r>
              <w:t>tinv</w:t>
            </w:r>
          </w:p>
        </w:tc>
        <w:tc>
          <w:tcPr>
            <w:tcW w:type="dxa" w:w="6768"/>
          </w:tcPr>
          <w:p>
            <w:r>
              <w:t>(p, v) — inverse Student t CDF.</w:t>
            </w:r>
          </w:p>
        </w:tc>
      </w:tr>
      <w:tr>
        <w:tc>
          <w:tcPr>
            <w:tcW w:type="dxa" w:w="2592"/>
          </w:tcPr>
          <w:p>
            <w:r>
              <w:t>tpdf</w:t>
            </w:r>
          </w:p>
        </w:tc>
        <w:tc>
          <w:tcPr>
            <w:tcW w:type="dxa" w:w="6768"/>
          </w:tcPr>
          <w:p>
            <w:r>
              <w:t>(x, v) — Student t PDF.</w:t>
            </w:r>
          </w:p>
        </w:tc>
      </w:tr>
      <w:tr>
        <w:tc>
          <w:tcPr>
            <w:tcW w:type="dxa" w:w="2592"/>
          </w:tcPr>
          <w:p>
            <w:r>
              <w:t>trimmean</w:t>
            </w:r>
          </w:p>
        </w:tc>
        <w:tc>
          <w:tcPr>
            <w:tcW w:type="dxa" w:w="6768"/>
          </w:tcPr>
          <w:p>
            <w:r>
              <w:t>(x, percent) — trimmed mean.</w:t>
            </w:r>
          </w:p>
        </w:tc>
      </w:tr>
      <w:tr>
        <w:tc>
          <w:tcPr>
            <w:tcW w:type="dxa" w:w="2592"/>
          </w:tcPr>
          <w:p>
            <w:r>
              <w:t>trnd</w:t>
            </w:r>
          </w:p>
        </w:tc>
        <w:tc>
          <w:tcPr>
            <w:tcW w:type="dxa" w:w="6768"/>
          </w:tcPr>
          <w:p>
            <w:r>
              <w:t>(v, m, n) — Student t random.</w:t>
            </w:r>
          </w:p>
        </w:tc>
      </w:tr>
      <w:tr>
        <w:tc>
          <w:tcPr>
            <w:tcW w:type="dxa" w:w="2592"/>
          </w:tcPr>
          <w:p>
            <w:r>
              <w:t>ttest</w:t>
            </w:r>
          </w:p>
        </w:tc>
        <w:tc>
          <w:tcPr>
            <w:tcW w:type="dxa" w:w="6768"/>
          </w:tcPr>
          <w:p>
            <w:r>
              <w:t>[h, p] = ttest(x) — one-sample t-test.</w:t>
            </w:r>
          </w:p>
        </w:tc>
      </w:tr>
      <w:tr>
        <w:tc>
          <w:tcPr>
            <w:tcW w:type="dxa" w:w="2592"/>
          </w:tcPr>
          <w:p>
            <w:r>
              <w:t>ttest2</w:t>
            </w:r>
          </w:p>
        </w:tc>
        <w:tc>
          <w:tcPr>
            <w:tcW w:type="dxa" w:w="6768"/>
          </w:tcPr>
          <w:p>
            <w:r>
              <w:t>[h, p] = ttest2(x, y) — two-sample t-test.</w:t>
            </w:r>
          </w:p>
        </w:tc>
      </w:tr>
      <w:tr>
        <w:tc>
          <w:tcPr>
            <w:tcW w:type="dxa" w:w="2592"/>
          </w:tcPr>
          <w:p>
            <w:r>
              <w:t>unifrnd</w:t>
            </w:r>
          </w:p>
        </w:tc>
        <w:tc>
          <w:tcPr>
            <w:tcW w:type="dxa" w:w="6768"/>
          </w:tcPr>
          <w:p>
            <w:r>
              <w:t>(a, b, m, n) — uniform random.</w:t>
            </w:r>
          </w:p>
        </w:tc>
      </w:tr>
      <w:tr>
        <w:tc>
          <w:tcPr>
            <w:tcW w:type="dxa" w:w="2592"/>
          </w:tcPr>
          <w:p>
            <w:r>
              <w:t>var</w:t>
            </w:r>
          </w:p>
        </w:tc>
        <w:tc>
          <w:tcPr>
            <w:tcW w:type="dxa" w:w="6768"/>
          </w:tcPr>
          <w:p>
            <w:r>
              <w:t>Variance.</w:t>
            </w:r>
          </w:p>
        </w:tc>
      </w:tr>
      <w:tr>
        <w:tc>
          <w:tcPr>
            <w:tcW w:type="dxa" w:w="2592"/>
          </w:tcPr>
          <w:p>
            <w:r>
              <w:t>wblcdf</w:t>
            </w:r>
          </w:p>
        </w:tc>
        <w:tc>
          <w:tcPr>
            <w:tcW w:type="dxa" w:w="6768"/>
          </w:tcPr>
          <w:p>
            <w:r>
              <w:t>(x, a, b) — Weibull CDF.</w:t>
            </w:r>
          </w:p>
        </w:tc>
      </w:tr>
      <w:tr>
        <w:tc>
          <w:tcPr>
            <w:tcW w:type="dxa" w:w="2592"/>
          </w:tcPr>
          <w:p>
            <w:r>
              <w:t>wblinv</w:t>
            </w:r>
          </w:p>
        </w:tc>
        <w:tc>
          <w:tcPr>
            <w:tcW w:type="dxa" w:w="6768"/>
          </w:tcPr>
          <w:p>
            <w:r>
              <w:t>(p, a, b) — Weibull inverse CDF.</w:t>
            </w:r>
          </w:p>
        </w:tc>
      </w:tr>
      <w:tr>
        <w:tc>
          <w:tcPr>
            <w:tcW w:type="dxa" w:w="2592"/>
          </w:tcPr>
          <w:p>
            <w:r>
              <w:t>wblpdf</w:t>
            </w:r>
          </w:p>
        </w:tc>
        <w:tc>
          <w:tcPr>
            <w:tcW w:type="dxa" w:w="6768"/>
          </w:tcPr>
          <w:p>
            <w:r>
              <w:t>(x, a, b) — Weibull PDF.</w:t>
            </w:r>
          </w:p>
        </w:tc>
      </w:tr>
      <w:tr>
        <w:tc>
          <w:tcPr>
            <w:tcW w:type="dxa" w:w="2592"/>
          </w:tcPr>
          <w:p>
            <w:r>
              <w:t>wblrnd</w:t>
            </w:r>
          </w:p>
        </w:tc>
        <w:tc>
          <w:tcPr>
            <w:tcW w:type="dxa" w:w="6768"/>
          </w:tcPr>
          <w:p>
            <w:r>
              <w:t>(a, b, m, n) — Weibull random.</w:t>
            </w:r>
          </w:p>
        </w:tc>
      </w:tr>
      <w:tr>
        <w:tc>
          <w:tcPr>
            <w:tcW w:type="dxa" w:w="2592"/>
          </w:tcPr>
          <w:p>
            <w:r>
              <w:t>zscore</w:t>
            </w:r>
          </w:p>
        </w:tc>
        <w:tc>
          <w:tcPr>
            <w:tcW w:type="dxa" w:w="6768"/>
          </w:tcPr>
          <w:p>
            <w:r>
              <w:t>(x) — standardize to zero mean, unit variance.</w:t>
            </w:r>
          </w:p>
        </w:tc>
      </w:tr>
    </w:tbl>
    <w:p/>
    <w:p>
      <w:pPr>
        <w:pStyle w:val="Heading1"/>
      </w:pPr>
      <w:r>
        <w:t>Signal Processing (54)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bartlett</w:t>
            </w:r>
          </w:p>
        </w:tc>
        <w:tc>
          <w:tcPr>
            <w:tcW w:type="dxa" w:w="6768"/>
          </w:tcPr>
          <w:p>
            <w:r>
              <w:t>(n) — Bartlett (triangular) window.</w:t>
            </w:r>
          </w:p>
        </w:tc>
      </w:tr>
      <w:tr>
        <w:tc>
          <w:tcPr>
            <w:tcW w:type="dxa" w:w="2592"/>
          </w:tcPr>
          <w:p>
            <w:r>
              <w:t>besself</w:t>
            </w:r>
          </w:p>
        </w:tc>
        <w:tc>
          <w:tcPr>
            <w:tcW w:type="dxa" w:w="6768"/>
          </w:tcPr>
          <w:p>
            <w:r>
              <w:t>[b, a] = besself(n, Wn) — Bessel analog filter.</w:t>
            </w:r>
          </w:p>
        </w:tc>
      </w:tr>
      <w:tr>
        <w:tc>
          <w:tcPr>
            <w:tcW w:type="dxa" w:w="2592"/>
          </w:tcPr>
          <w:p>
            <w:r>
              <w:t>bilinear</w:t>
            </w:r>
          </w:p>
        </w:tc>
        <w:tc>
          <w:tcPr>
            <w:tcW w:type="dxa" w:w="6768"/>
          </w:tcPr>
          <w:p>
            <w:r>
              <w:t>[bz, az] = bilinear(b, a, fs) — analog to digital filter.</w:t>
            </w:r>
          </w:p>
        </w:tc>
      </w:tr>
      <w:tr>
        <w:tc>
          <w:tcPr>
            <w:tcW w:type="dxa" w:w="2592"/>
          </w:tcPr>
          <w:p>
            <w:r>
              <w:t>blackman</w:t>
            </w:r>
          </w:p>
        </w:tc>
        <w:tc>
          <w:tcPr>
            <w:tcW w:type="dxa" w:w="6768"/>
          </w:tcPr>
          <w:p>
            <w:r>
              <w:t>(n) — Blackman window.</w:t>
            </w:r>
          </w:p>
        </w:tc>
      </w:tr>
      <w:tr>
        <w:tc>
          <w:tcPr>
            <w:tcW w:type="dxa" w:w="2592"/>
          </w:tcPr>
          <w:p>
            <w:r>
              <w:t>butter</w:t>
            </w:r>
          </w:p>
        </w:tc>
        <w:tc>
          <w:tcPr>
            <w:tcW w:type="dxa" w:w="6768"/>
          </w:tcPr>
          <w:p>
            <w:r>
              <w:t>[b, a] = butter(n, Wn) — Butterworth filter design.</w:t>
            </w:r>
          </w:p>
        </w:tc>
      </w:tr>
      <w:tr>
        <w:tc>
          <w:tcPr>
            <w:tcW w:type="dxa" w:w="2592"/>
          </w:tcPr>
          <w:p>
            <w:r>
              <w:t>cheby1</w:t>
            </w:r>
          </w:p>
        </w:tc>
        <w:tc>
          <w:tcPr>
            <w:tcW w:type="dxa" w:w="6768"/>
          </w:tcPr>
          <w:p>
            <w:r>
              <w:t>[b, a] = cheby1(n, Rp, Wn) — Chebyshev Type I filter.</w:t>
            </w:r>
          </w:p>
        </w:tc>
      </w:tr>
      <w:tr>
        <w:tc>
          <w:tcPr>
            <w:tcW w:type="dxa" w:w="2592"/>
          </w:tcPr>
          <w:p>
            <w:r>
              <w:t>cheby2</w:t>
            </w:r>
          </w:p>
        </w:tc>
        <w:tc>
          <w:tcPr>
            <w:tcW w:type="dxa" w:w="6768"/>
          </w:tcPr>
          <w:p>
            <w:r>
              <w:t>[b, a] = cheby2(n, Rs, Wn) — Chebyshev Type II filter.</w:t>
            </w:r>
          </w:p>
        </w:tc>
      </w:tr>
      <w:tr>
        <w:tc>
          <w:tcPr>
            <w:tcW w:type="dxa" w:w="2592"/>
          </w:tcPr>
          <w:p>
            <w:r>
              <w:t>conv</w:t>
            </w:r>
          </w:p>
        </w:tc>
        <w:tc>
          <w:tcPr>
            <w:tcW w:type="dxa" w:w="6768"/>
          </w:tcPr>
          <w:p>
            <w:r>
              <w:t>(a, b) — convolution.</w:t>
            </w:r>
          </w:p>
        </w:tc>
      </w:tr>
      <w:tr>
        <w:tc>
          <w:tcPr>
            <w:tcW w:type="dxa" w:w="2592"/>
          </w:tcPr>
          <w:p>
            <w:r>
              <w:t>conv2</w:t>
            </w:r>
          </w:p>
        </w:tc>
        <w:tc>
          <w:tcPr>
            <w:tcW w:type="dxa" w:w="6768"/>
          </w:tcPr>
          <w:p>
            <w:r>
              <w:t>C = conv2(A, B) - 2D convolution.</w:t>
            </w:r>
          </w:p>
        </w:tc>
      </w:tr>
      <w:tr>
        <w:tc>
          <w:tcPr>
            <w:tcW w:type="dxa" w:w="2592"/>
          </w:tcPr>
          <w:p>
            <w:r>
              <w:t>cwt</w:t>
            </w:r>
          </w:p>
        </w:tc>
        <w:tc>
          <w:tcPr>
            <w:tcW w:type="dxa" w:w="6768"/>
          </w:tcPr>
          <w:p>
            <w:r>
              <w:t>Continuous wavelet transform.</w:t>
            </w:r>
          </w:p>
        </w:tc>
      </w:tr>
      <w:tr>
        <w:tc>
          <w:tcPr>
            <w:tcW w:type="dxa" w:w="2592"/>
          </w:tcPr>
          <w:p>
            <w:r>
              <w:t>dct</w:t>
            </w:r>
          </w:p>
        </w:tc>
        <w:tc>
          <w:tcPr>
            <w:tcW w:type="dxa" w:w="6768"/>
          </w:tcPr>
          <w:p>
            <w:r>
              <w:t>(x) — discrete cosine transform.</w:t>
            </w:r>
          </w:p>
        </w:tc>
      </w:tr>
      <w:tr>
        <w:tc>
          <w:tcPr>
            <w:tcW w:type="dxa" w:w="2592"/>
          </w:tcPr>
          <w:p>
            <w:r>
              <w:t>decimate</w:t>
            </w:r>
          </w:p>
        </w:tc>
        <w:tc>
          <w:tcPr>
            <w:tcW w:type="dxa" w:w="6768"/>
          </w:tcPr>
          <w:p>
            <w:r>
              <w:t>(x, r) — downsample after lowpass filtering.</w:t>
            </w:r>
          </w:p>
        </w:tc>
      </w:tr>
      <w:tr>
        <w:tc>
          <w:tcPr>
            <w:tcW w:type="dxa" w:w="2592"/>
          </w:tcPr>
          <w:p>
            <w:r>
              <w:t>deconv</w:t>
            </w:r>
          </w:p>
        </w:tc>
        <w:tc>
          <w:tcPr>
            <w:tcW w:type="dxa" w:w="6768"/>
          </w:tcPr>
          <w:p>
            <w:r>
              <w:t>[q, r] = deconv(b, a) — deconvolution.</w:t>
            </w:r>
          </w:p>
        </w:tc>
      </w:tr>
      <w:tr>
        <w:tc>
          <w:tcPr>
            <w:tcW w:type="dxa" w:w="2592"/>
          </w:tcPr>
          <w:p>
            <w:r>
              <w:t>downsample</w:t>
            </w:r>
          </w:p>
        </w:tc>
        <w:tc>
          <w:tcPr>
            <w:tcW w:type="dxa" w:w="6768"/>
          </w:tcPr>
          <w:p>
            <w:r>
              <w:t>(x, n) — downsample by factor n.</w:t>
            </w:r>
          </w:p>
        </w:tc>
      </w:tr>
      <w:tr>
        <w:tc>
          <w:tcPr>
            <w:tcW w:type="dxa" w:w="2592"/>
          </w:tcPr>
          <w:p>
            <w:r>
              <w:t>ellip</w:t>
            </w:r>
          </w:p>
        </w:tc>
        <w:tc>
          <w:tcPr>
            <w:tcW w:type="dxa" w:w="6768"/>
          </w:tcPr>
          <w:p>
            <w:r>
              <w:t>[b, a] = ellip(n, Rp, Rs, Wn) — elliptic filter.</w:t>
            </w:r>
          </w:p>
        </w:tc>
      </w:tr>
      <w:tr>
        <w:tc>
          <w:tcPr>
            <w:tcW w:type="dxa" w:w="2592"/>
          </w:tcPr>
          <w:p>
            <w:r>
              <w:t>fft</w:t>
            </w:r>
          </w:p>
        </w:tc>
        <w:tc>
          <w:tcPr>
            <w:tcW w:type="dxa" w:w="6768"/>
          </w:tcPr>
          <w:p>
            <w:r>
              <w:t>(x) or fft(x, n) — Fast Fourier Transform.</w:t>
            </w:r>
          </w:p>
        </w:tc>
      </w:tr>
      <w:tr>
        <w:tc>
          <w:tcPr>
            <w:tcW w:type="dxa" w:w="2592"/>
          </w:tcPr>
          <w:p>
            <w:r>
              <w:t>fft2</w:t>
            </w:r>
          </w:p>
        </w:tc>
        <w:tc>
          <w:tcPr>
            <w:tcW w:type="dxa" w:w="6768"/>
          </w:tcPr>
          <w:p>
            <w:r>
              <w:t>(x) — 2-D FFT.</w:t>
            </w:r>
          </w:p>
        </w:tc>
      </w:tr>
      <w:tr>
        <w:tc>
          <w:tcPr>
            <w:tcW w:type="dxa" w:w="2592"/>
          </w:tcPr>
          <w:p>
            <w:r>
              <w:t>fftshift</w:t>
            </w:r>
          </w:p>
        </w:tc>
        <w:tc>
          <w:tcPr>
            <w:tcW w:type="dxa" w:w="6768"/>
          </w:tcPr>
          <w:p>
            <w:r>
              <w:t>(x) — shift zero-frequency to center.</w:t>
            </w:r>
          </w:p>
        </w:tc>
      </w:tr>
      <w:tr>
        <w:tc>
          <w:tcPr>
            <w:tcW w:type="dxa" w:w="2592"/>
          </w:tcPr>
          <w:p>
            <w:r>
              <w:t>filter</w:t>
            </w:r>
          </w:p>
        </w:tc>
        <w:tc>
          <w:tcPr>
            <w:tcW w:type="dxa" w:w="6768"/>
          </w:tcPr>
          <w:p>
            <w:r>
              <w:t>(b, a, x) — 1-D digital filter.</w:t>
            </w:r>
          </w:p>
        </w:tc>
      </w:tr>
      <w:tr>
        <w:tc>
          <w:tcPr>
            <w:tcW w:type="dxa" w:w="2592"/>
          </w:tcPr>
          <w:p>
            <w:r>
              <w:t>filtfilt</w:t>
            </w:r>
          </w:p>
        </w:tc>
        <w:tc>
          <w:tcPr>
            <w:tcW w:type="dxa" w:w="6768"/>
          </w:tcPr>
          <w:p>
            <w:r>
              <w:t>(b, a, x) — zero-phase filtering.</w:t>
            </w:r>
          </w:p>
        </w:tc>
      </w:tr>
      <w:tr>
        <w:tc>
          <w:tcPr>
            <w:tcW w:type="dxa" w:w="2592"/>
          </w:tcPr>
          <w:p>
            <w:r>
              <w:t>findpeaks</w:t>
            </w:r>
          </w:p>
        </w:tc>
        <w:tc>
          <w:tcPr>
            <w:tcW w:type="dxa" w:w="6768"/>
          </w:tcPr>
          <w:p>
            <w:r>
              <w:t>[pks, locs] = findpeaks(x) — find local maxima.</w:t>
            </w:r>
          </w:p>
        </w:tc>
      </w:tr>
      <w:tr>
        <w:tc>
          <w:tcPr>
            <w:tcW w:type="dxa" w:w="2592"/>
          </w:tcPr>
          <w:p>
            <w:r>
              <w:t>fir1</w:t>
            </w:r>
          </w:p>
        </w:tc>
        <w:tc>
          <w:tcPr>
            <w:tcW w:type="dxa" w:w="6768"/>
          </w:tcPr>
          <w:p>
            <w:r>
              <w:t>(n, Wn) — FIR filter design.</w:t>
            </w:r>
          </w:p>
        </w:tc>
      </w:tr>
      <w:tr>
        <w:tc>
          <w:tcPr>
            <w:tcW w:type="dxa" w:w="2592"/>
          </w:tcPr>
          <w:p>
            <w:r>
              <w:t>fir2</w:t>
            </w:r>
          </w:p>
        </w:tc>
        <w:tc>
          <w:tcPr>
            <w:tcW w:type="dxa" w:w="6768"/>
          </w:tcPr>
          <w:p>
            <w:r>
              <w:t>(n, f, a) — FIR with arbitrary frequency response.</w:t>
            </w:r>
          </w:p>
        </w:tc>
      </w:tr>
      <w:tr>
        <w:tc>
          <w:tcPr>
            <w:tcW w:type="dxa" w:w="2592"/>
          </w:tcPr>
          <w:p>
            <w:r>
              <w:t>firls</w:t>
            </w:r>
          </w:p>
        </w:tc>
        <w:tc>
          <w:tcPr>
            <w:tcW w:type="dxa" w:w="6768"/>
          </w:tcPr>
          <w:p>
            <w:r>
              <w:t>(n, f, a) — least-squares FIR design.</w:t>
            </w:r>
          </w:p>
        </w:tc>
      </w:tr>
      <w:tr>
        <w:tc>
          <w:tcPr>
            <w:tcW w:type="dxa" w:w="2592"/>
          </w:tcPr>
          <w:p>
            <w:r>
              <w:t>freqs</w:t>
            </w:r>
          </w:p>
        </w:tc>
        <w:tc>
          <w:tcPr>
            <w:tcW w:type="dxa" w:w="6768"/>
          </w:tcPr>
          <w:p>
            <w:r>
              <w:t>Analog filter frequency response.</w:t>
            </w:r>
          </w:p>
        </w:tc>
      </w:tr>
      <w:tr>
        <w:tc>
          <w:tcPr>
            <w:tcW w:type="dxa" w:w="2592"/>
          </w:tcPr>
          <w:p>
            <w:r>
              <w:t>freqz</w:t>
            </w:r>
          </w:p>
        </w:tc>
        <w:tc>
          <w:tcPr>
            <w:tcW w:type="dxa" w:w="6768"/>
          </w:tcPr>
          <w:p>
            <w:r>
              <w:t>[h, w] = freqz(b, a, n) — frequency response.</w:t>
            </w:r>
          </w:p>
        </w:tc>
      </w:tr>
      <w:tr>
        <w:tc>
          <w:tcPr>
            <w:tcW w:type="dxa" w:w="2592"/>
          </w:tcPr>
          <w:p>
            <w:r>
              <w:t>grpdelay</w:t>
            </w:r>
          </w:p>
        </w:tc>
        <w:tc>
          <w:tcPr>
            <w:tcW w:type="dxa" w:w="6768"/>
          </w:tcPr>
          <w:p>
            <w:r>
              <w:t>[gd, w] = grpdelay(b, a, n) — group delay.</w:t>
            </w:r>
          </w:p>
        </w:tc>
      </w:tr>
      <w:tr>
        <w:tc>
          <w:tcPr>
            <w:tcW w:type="dxa" w:w="2592"/>
          </w:tcPr>
          <w:p>
            <w:r>
              <w:t>hamming</w:t>
            </w:r>
          </w:p>
        </w:tc>
        <w:tc>
          <w:tcPr>
            <w:tcW w:type="dxa" w:w="6768"/>
          </w:tcPr>
          <w:p>
            <w:r>
              <w:t>(n) — Hamming window.</w:t>
            </w:r>
          </w:p>
        </w:tc>
      </w:tr>
      <w:tr>
        <w:tc>
          <w:tcPr>
            <w:tcW w:type="dxa" w:w="2592"/>
          </w:tcPr>
          <w:p>
            <w:r>
              <w:t>hanning</w:t>
            </w:r>
          </w:p>
        </w:tc>
        <w:tc>
          <w:tcPr>
            <w:tcW w:type="dxa" w:w="6768"/>
          </w:tcPr>
          <w:p>
            <w:r>
              <w:t>(n) — Hanning window.</w:t>
            </w:r>
          </w:p>
        </w:tc>
      </w:tr>
      <w:tr>
        <w:tc>
          <w:tcPr>
            <w:tcW w:type="dxa" w:w="2592"/>
          </w:tcPr>
          <w:p>
            <w:r>
              <w:t>hilbert</w:t>
            </w:r>
          </w:p>
        </w:tc>
        <w:tc>
          <w:tcPr>
            <w:tcW w:type="dxa" w:w="6768"/>
          </w:tcPr>
          <w:p>
            <w:r>
              <w:t>y = hilbert(x) — analytic signal via Hilbert transform.</w:t>
            </w:r>
          </w:p>
        </w:tc>
      </w:tr>
      <w:tr>
        <w:tc>
          <w:tcPr>
            <w:tcW w:type="dxa" w:w="2592"/>
          </w:tcPr>
          <w:p>
            <w:r>
              <w:t>idct</w:t>
            </w:r>
          </w:p>
        </w:tc>
        <w:tc>
          <w:tcPr>
            <w:tcW w:type="dxa" w:w="6768"/>
          </w:tcPr>
          <w:p>
            <w:r>
              <w:t>(x) — inverse DCT.</w:t>
            </w:r>
          </w:p>
        </w:tc>
      </w:tr>
      <w:tr>
        <w:tc>
          <w:tcPr>
            <w:tcW w:type="dxa" w:w="2592"/>
          </w:tcPr>
          <w:p>
            <w:r>
              <w:t>ifft</w:t>
            </w:r>
          </w:p>
        </w:tc>
        <w:tc>
          <w:tcPr>
            <w:tcW w:type="dxa" w:w="6768"/>
          </w:tcPr>
          <w:p>
            <w:r>
              <w:t>(x) — inverse FFT.</w:t>
            </w:r>
          </w:p>
        </w:tc>
      </w:tr>
      <w:tr>
        <w:tc>
          <w:tcPr>
            <w:tcW w:type="dxa" w:w="2592"/>
          </w:tcPr>
          <w:p>
            <w:r>
              <w:t>ifft2</w:t>
            </w:r>
          </w:p>
        </w:tc>
        <w:tc>
          <w:tcPr>
            <w:tcW w:type="dxa" w:w="6768"/>
          </w:tcPr>
          <w:p>
            <w:r>
              <w:t>(x) — inverse 2-D FFT.</w:t>
            </w:r>
          </w:p>
        </w:tc>
      </w:tr>
      <w:tr>
        <w:tc>
          <w:tcPr>
            <w:tcW w:type="dxa" w:w="2592"/>
          </w:tcPr>
          <w:p>
            <w:r>
              <w:t>ifftshift</w:t>
            </w:r>
          </w:p>
        </w:tc>
        <w:tc>
          <w:tcPr>
            <w:tcW w:type="dxa" w:w="6768"/>
          </w:tcPr>
          <w:p>
            <w:r>
              <w:t>(x) — inverse fftshift.</w:t>
            </w:r>
          </w:p>
        </w:tc>
      </w:tr>
      <w:tr>
        <w:tc>
          <w:tcPr>
            <w:tcW w:type="dxa" w:w="2592"/>
          </w:tcPr>
          <w:p>
            <w:r>
              <w:t>impz</w:t>
            </w:r>
          </w:p>
        </w:tc>
        <w:tc>
          <w:tcPr>
            <w:tcW w:type="dxa" w:w="6768"/>
          </w:tcPr>
          <w:p>
            <w:r>
              <w:t>[h, t] = impz(b, a) — impulse response of digital filter.</w:t>
            </w:r>
          </w:p>
        </w:tc>
      </w:tr>
      <w:tr>
        <w:tc>
          <w:tcPr>
            <w:tcW w:type="dxa" w:w="2592"/>
          </w:tcPr>
          <w:p>
            <w:r>
              <w:t>interp</w:t>
            </w:r>
          </w:p>
        </w:tc>
        <w:tc>
          <w:tcPr>
            <w:tcW w:type="dxa" w:w="6768"/>
          </w:tcPr>
          <w:p>
            <w:r>
              <w:t>Increase sampling rate by integer factor.</w:t>
            </w:r>
          </w:p>
        </w:tc>
      </w:tr>
      <w:tr>
        <w:tc>
          <w:tcPr>
            <w:tcW w:type="dxa" w:w="2592"/>
          </w:tcPr>
          <w:p>
            <w:r>
              <w:t>istft</w:t>
            </w:r>
          </w:p>
        </w:tc>
        <w:tc>
          <w:tcPr>
            <w:tcW w:type="dxa" w:w="6768"/>
          </w:tcPr>
          <w:p>
            <w:r>
              <w:t>x = istft(S) — inverse STFT.</w:t>
            </w:r>
          </w:p>
        </w:tc>
      </w:tr>
      <w:tr>
        <w:tc>
          <w:tcPr>
            <w:tcW w:type="dxa" w:w="2592"/>
          </w:tcPr>
          <w:p>
            <w:r>
              <w:t>kaiser</w:t>
            </w:r>
          </w:p>
        </w:tc>
        <w:tc>
          <w:tcPr>
            <w:tcW w:type="dxa" w:w="6768"/>
          </w:tcPr>
          <w:p>
            <w:r>
              <w:t>(n, beta) — Kaiser window.</w:t>
            </w:r>
          </w:p>
        </w:tc>
      </w:tr>
      <w:tr>
        <w:tc>
          <w:tcPr>
            <w:tcW w:type="dxa" w:w="2592"/>
          </w:tcPr>
          <w:p>
            <w:r>
              <w:t>kaiserord</w:t>
            </w:r>
          </w:p>
        </w:tc>
        <w:tc>
          <w:tcPr>
            <w:tcW w:type="dxa" w:w="6768"/>
          </w:tcPr>
          <w:p>
            <w:r>
              <w:t>Estimate Kaiser window FIR filter order.</w:t>
            </w:r>
          </w:p>
        </w:tc>
      </w:tr>
      <w:tr>
        <w:tc>
          <w:tcPr>
            <w:tcW w:type="dxa" w:w="2592"/>
          </w:tcPr>
          <w:p>
            <w:r>
              <w:t>periodogram</w:t>
            </w:r>
          </w:p>
        </w:tc>
        <w:tc>
          <w:tcPr>
            <w:tcW w:type="dxa" w:w="6768"/>
          </w:tcPr>
          <w:p>
            <w:r>
              <w:t>[Pxx, f] = periodogram(x) — periodogram PSD estimate.</w:t>
            </w:r>
          </w:p>
        </w:tc>
      </w:tr>
      <w:tr>
        <w:tc>
          <w:tcPr>
            <w:tcW w:type="dxa" w:w="2592"/>
          </w:tcPr>
          <w:p>
            <w:r>
              <w:t>pwelch</w:t>
            </w:r>
          </w:p>
        </w:tc>
        <w:tc>
          <w:tcPr>
            <w:tcW w:type="dxa" w:w="6768"/>
          </w:tcPr>
          <w:p>
            <w:r>
              <w:t>[Pxx, f] = pwelch(x) — power spectral density via Welch's method.</w:t>
            </w:r>
          </w:p>
        </w:tc>
      </w:tr>
      <w:tr>
        <w:tc>
          <w:tcPr>
            <w:tcW w:type="dxa" w:w="2592"/>
          </w:tcPr>
          <w:p>
            <w:r>
              <w:t>rectwin</w:t>
            </w:r>
          </w:p>
        </w:tc>
        <w:tc>
          <w:tcPr>
            <w:tcW w:type="dxa" w:w="6768"/>
          </w:tcPr>
          <w:p>
            <w:r>
              <w:t>Rectangular window.</w:t>
            </w:r>
          </w:p>
        </w:tc>
      </w:tr>
      <w:tr>
        <w:tc>
          <w:tcPr>
            <w:tcW w:type="dxa" w:w="2592"/>
          </w:tcPr>
          <w:p>
            <w:r>
              <w:t>remez</w:t>
            </w:r>
          </w:p>
        </w:tc>
        <w:tc>
          <w:tcPr>
            <w:tcW w:type="dxa" w:w="6768"/>
          </w:tcPr>
          <w:p>
            <w:r>
              <w:t>Parks-McClellan optimal FIR filter design.</w:t>
            </w:r>
          </w:p>
        </w:tc>
      </w:tr>
      <w:tr>
        <w:tc>
          <w:tcPr>
            <w:tcW w:type="dxa" w:w="2592"/>
          </w:tcPr>
          <w:p>
            <w:r>
              <w:t>resample</w:t>
            </w:r>
          </w:p>
        </w:tc>
        <w:tc>
          <w:tcPr>
            <w:tcW w:type="dxa" w:w="6768"/>
          </w:tcPr>
          <w:p>
            <w:r>
              <w:t>(x, p, q) — resample at p/q rate.</w:t>
            </w:r>
          </w:p>
        </w:tc>
      </w:tr>
      <w:tr>
        <w:tc>
          <w:tcPr>
            <w:tcW w:type="dxa" w:w="2592"/>
          </w:tcPr>
          <w:p>
            <w:r>
              <w:t>spectrogram</w:t>
            </w:r>
          </w:p>
        </w:tc>
        <w:tc>
          <w:tcPr>
            <w:tcW w:type="dxa" w:w="6768"/>
          </w:tcPr>
          <w:p>
            <w:r>
              <w:t>[S, f, t] = spectrogram(x) — spectrogram.</w:t>
            </w:r>
          </w:p>
        </w:tc>
      </w:tr>
      <w:tr>
        <w:tc>
          <w:tcPr>
            <w:tcW w:type="dxa" w:w="2592"/>
          </w:tcPr>
          <w:p>
            <w:r>
              <w:t>ss2tf</w:t>
            </w:r>
          </w:p>
        </w:tc>
        <w:tc>
          <w:tcPr>
            <w:tcW w:type="dxa" w:w="6768"/>
          </w:tcPr>
          <w:p>
            <w:r>
              <w:t>Convert state-space to transfer function representation.</w:t>
            </w:r>
          </w:p>
        </w:tc>
      </w:tr>
      <w:tr>
        <w:tc>
          <w:tcPr>
            <w:tcW w:type="dxa" w:w="2592"/>
          </w:tcPr>
          <w:p>
            <w:r>
              <w:t>stft</w:t>
            </w:r>
          </w:p>
        </w:tc>
        <w:tc>
          <w:tcPr>
            <w:tcW w:type="dxa" w:w="6768"/>
          </w:tcPr>
          <w:p>
            <w:r>
              <w:t>[S, f, t] = stft(x) — short-time Fourier transform.</w:t>
            </w:r>
          </w:p>
        </w:tc>
      </w:tr>
      <w:tr>
        <w:tc>
          <w:tcPr>
            <w:tcW w:type="dxa" w:w="2592"/>
          </w:tcPr>
          <w:p>
            <w:r>
              <w:t>tf2ss</w:t>
            </w:r>
          </w:p>
        </w:tc>
        <w:tc>
          <w:tcPr>
            <w:tcW w:type="dxa" w:w="6768"/>
          </w:tcPr>
          <w:p>
            <w:r>
              <w:t>Convert transfer function to state-space representation.</w:t>
            </w:r>
          </w:p>
        </w:tc>
      </w:tr>
      <w:tr>
        <w:tc>
          <w:tcPr>
            <w:tcW w:type="dxa" w:w="2592"/>
          </w:tcPr>
          <w:p>
            <w:r>
              <w:t>tf2zp</w:t>
            </w:r>
          </w:p>
        </w:tc>
        <w:tc>
          <w:tcPr>
            <w:tcW w:type="dxa" w:w="6768"/>
          </w:tcPr>
          <w:p>
            <w:r>
              <w:t>[z, p, k] = tf2zp(b, a) — transfer function to zero-pole.</w:t>
            </w:r>
          </w:p>
        </w:tc>
      </w:tr>
      <w:tr>
        <w:tc>
          <w:tcPr>
            <w:tcW w:type="dxa" w:w="2592"/>
          </w:tcPr>
          <w:p>
            <w:r>
              <w:t>upsample</w:t>
            </w:r>
          </w:p>
        </w:tc>
        <w:tc>
          <w:tcPr>
            <w:tcW w:type="dxa" w:w="6768"/>
          </w:tcPr>
          <w:p>
            <w:r>
              <w:t>(x, n) — upsample by factor n (zero insert).</w:t>
            </w:r>
          </w:p>
        </w:tc>
      </w:tr>
      <w:tr>
        <w:tc>
          <w:tcPr>
            <w:tcW w:type="dxa" w:w="2592"/>
          </w:tcPr>
          <w:p>
            <w:r>
              <w:t>xcorr</w:t>
            </w:r>
          </w:p>
        </w:tc>
        <w:tc>
          <w:tcPr>
            <w:tcW w:type="dxa" w:w="6768"/>
          </w:tcPr>
          <w:p>
            <w:r>
              <w:t>(x) or xcorr(x, y) — cross-correlation.</w:t>
            </w:r>
          </w:p>
        </w:tc>
      </w:tr>
      <w:tr>
        <w:tc>
          <w:tcPr>
            <w:tcW w:type="dxa" w:w="2592"/>
          </w:tcPr>
          <w:p>
            <w:r>
              <w:t>xcov</w:t>
            </w:r>
          </w:p>
        </w:tc>
        <w:tc>
          <w:tcPr>
            <w:tcW w:type="dxa" w:w="6768"/>
          </w:tcPr>
          <w:p>
            <w:r>
              <w:t>Cross-covariance (mean-removed cross-correlation).</w:t>
            </w:r>
          </w:p>
        </w:tc>
      </w:tr>
      <w:tr>
        <w:tc>
          <w:tcPr>
            <w:tcW w:type="dxa" w:w="2592"/>
          </w:tcPr>
          <w:p>
            <w:r>
              <w:t>zp2tf</w:t>
            </w:r>
          </w:p>
        </w:tc>
        <w:tc>
          <w:tcPr>
            <w:tcW w:type="dxa" w:w="6768"/>
          </w:tcPr>
          <w:p>
            <w:r>
              <w:t>[b, a] = zp2tf(z, p, k) — zero-pole to transfer function.</w:t>
            </w:r>
          </w:p>
        </w:tc>
      </w:tr>
      <w:tr>
        <w:tc>
          <w:tcPr>
            <w:tcW w:type="dxa" w:w="2592"/>
          </w:tcPr>
          <w:p>
            <w:r>
              <w:t>zplane</w:t>
            </w:r>
          </w:p>
        </w:tc>
        <w:tc>
          <w:tcPr>
            <w:tcW w:type="dxa" w:w="6768"/>
          </w:tcPr>
          <w:p>
            <w:r>
              <w:t>(b, a) — zero-pole plot (stub).</w:t>
            </w:r>
          </w:p>
        </w:tc>
      </w:tr>
    </w:tbl>
    <w:p/>
    <w:p>
      <w:pPr>
        <w:pStyle w:val="Heading1"/>
      </w:pPr>
      <w:r>
        <w:t>Image Processing (44)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autumn</w:t>
            </w:r>
          </w:p>
        </w:tc>
        <w:tc>
          <w:tcPr>
            <w:tcW w:type="dxa" w:w="6768"/>
          </w:tcPr>
          <w:p>
            <w:r>
              <w:t>(n) — autumn colormap.</w:t>
            </w:r>
          </w:p>
        </w:tc>
      </w:tr>
      <w:tr>
        <w:tc>
          <w:tcPr>
            <w:tcW w:type="dxa" w:w="2592"/>
          </w:tcPr>
          <w:p>
            <w:r>
              <w:t>bone</w:t>
            </w:r>
          </w:p>
        </w:tc>
        <w:tc>
          <w:tcPr>
            <w:tcW w:type="dxa" w:w="6768"/>
          </w:tcPr>
          <w:p>
            <w:r>
              <w:t>(n) — bone colormap.</w:t>
            </w:r>
          </w:p>
        </w:tc>
      </w:tr>
      <w:tr>
        <w:tc>
          <w:tcPr>
            <w:tcW w:type="dxa" w:w="2592"/>
          </w:tcPr>
          <w:p>
            <w:r>
              <w:t>bwlabel</w:t>
            </w:r>
          </w:p>
        </w:tc>
        <w:tc>
          <w:tcPr>
            <w:tcW w:type="dxa" w:w="6768"/>
          </w:tcPr>
          <w:p>
            <w:r>
              <w:t>[L, n] = bwlabel(BW) — label connected components.</w:t>
            </w:r>
          </w:p>
        </w:tc>
      </w:tr>
      <w:tr>
        <w:tc>
          <w:tcPr>
            <w:tcW w:type="dxa" w:w="2592"/>
          </w:tcPr>
          <w:p>
            <w:r>
              <w:t>colormap</w:t>
            </w:r>
          </w:p>
        </w:tc>
        <w:tc>
          <w:tcPr>
            <w:tcW w:type="dxa" w:w="6768"/>
          </w:tcPr>
          <w:p>
            <w:r>
              <w:t>(name) — set/get current colormap.</w:t>
            </w:r>
          </w:p>
        </w:tc>
      </w:tr>
      <w:tr>
        <w:tc>
          <w:tcPr>
            <w:tcW w:type="dxa" w:w="2592"/>
          </w:tcPr>
          <w:p>
            <w:r>
              <w:t>cool</w:t>
            </w:r>
          </w:p>
        </w:tc>
        <w:tc>
          <w:tcPr>
            <w:tcW w:type="dxa" w:w="6768"/>
          </w:tcPr>
          <w:p>
            <w:r>
              <w:t>(n) — cool colormap.</w:t>
            </w:r>
          </w:p>
        </w:tc>
      </w:tr>
      <w:tr>
        <w:tc>
          <w:tcPr>
            <w:tcW w:type="dxa" w:w="2592"/>
          </w:tcPr>
          <w:p>
            <w:r>
              <w:t>copper</w:t>
            </w:r>
          </w:p>
        </w:tc>
        <w:tc>
          <w:tcPr>
            <w:tcW w:type="dxa" w:w="6768"/>
          </w:tcPr>
          <w:p>
            <w:r>
              <w:t>(n) — copper colormap.</w:t>
            </w:r>
          </w:p>
        </w:tc>
      </w:tr>
      <w:tr>
        <w:tc>
          <w:tcPr>
            <w:tcW w:type="dxa" w:w="2592"/>
          </w:tcPr>
          <w:p>
            <w:r>
              <w:t>edge</w:t>
            </w:r>
          </w:p>
        </w:tc>
        <w:tc>
          <w:tcPr>
            <w:tcW w:type="dxa" w:w="6768"/>
          </w:tcPr>
          <w:p>
            <w:r>
              <w:t>(img, method) — edge detection.</w:t>
            </w:r>
          </w:p>
        </w:tc>
      </w:tr>
      <w:tr>
        <w:tc>
          <w:tcPr>
            <w:tcW w:type="dxa" w:w="2592"/>
          </w:tcPr>
          <w:p>
            <w:r>
              <w:t>filter2</w:t>
            </w:r>
          </w:p>
        </w:tc>
        <w:tc>
          <w:tcPr>
            <w:tcW w:type="dxa" w:w="6768"/>
          </w:tcPr>
          <w:p>
            <w:r>
              <w:t>(h, x) — 2D FIR filter.</w:t>
            </w:r>
          </w:p>
        </w:tc>
      </w:tr>
      <w:tr>
        <w:tc>
          <w:tcPr>
            <w:tcW w:type="dxa" w:w="2592"/>
          </w:tcPr>
          <w:p>
            <w:r>
              <w:t>fspecial</w:t>
            </w:r>
          </w:p>
        </w:tc>
        <w:tc>
          <w:tcPr>
            <w:tcW w:type="dxa" w:w="6768"/>
          </w:tcPr>
          <w:p>
            <w:r>
              <w:t>(type, size) — predefined 2D filter.</w:t>
            </w:r>
          </w:p>
        </w:tc>
      </w:tr>
      <w:tr>
        <w:tc>
          <w:tcPr>
            <w:tcW w:type="dxa" w:w="2592"/>
          </w:tcPr>
          <w:p>
            <w:r>
              <w:t>gray</w:t>
            </w:r>
          </w:p>
        </w:tc>
        <w:tc>
          <w:tcPr>
            <w:tcW w:type="dxa" w:w="6768"/>
          </w:tcPr>
          <w:p>
            <w:r>
              <w:t>(n) — grayscale colormap.</w:t>
            </w:r>
          </w:p>
        </w:tc>
      </w:tr>
      <w:tr>
        <w:tc>
          <w:tcPr>
            <w:tcW w:type="dxa" w:w="2592"/>
          </w:tcPr>
          <w:p>
            <w:r>
              <w:t>histeq</w:t>
            </w:r>
          </w:p>
        </w:tc>
        <w:tc>
          <w:tcPr>
            <w:tcW w:type="dxa" w:w="6768"/>
          </w:tcPr>
          <w:p>
            <w:r>
              <w:t>(img) — histogram equalization.</w:t>
            </w:r>
          </w:p>
        </w:tc>
      </w:tr>
      <w:tr>
        <w:tc>
          <w:tcPr>
            <w:tcW w:type="dxa" w:w="2592"/>
          </w:tcPr>
          <w:p>
            <w:r>
              <w:t>hot</w:t>
            </w:r>
          </w:p>
        </w:tc>
        <w:tc>
          <w:tcPr>
            <w:tcW w:type="dxa" w:w="6768"/>
          </w:tcPr>
          <w:p>
            <w:r>
              <w:t>(n) — hot colormap.</w:t>
            </w:r>
          </w:p>
        </w:tc>
      </w:tr>
      <w:tr>
        <w:tc>
          <w:tcPr>
            <w:tcW w:type="dxa" w:w="2592"/>
          </w:tcPr>
          <w:p>
            <w:r>
              <w:t>hsv</w:t>
            </w:r>
          </w:p>
        </w:tc>
        <w:tc>
          <w:tcPr>
            <w:tcW w:type="dxa" w:w="6768"/>
          </w:tcPr>
          <w:p>
            <w:r>
              <w:t>(n) — HSV colormap.</w:t>
            </w:r>
          </w:p>
        </w:tc>
      </w:tr>
      <w:tr>
        <w:tc>
          <w:tcPr>
            <w:tcW w:type="dxa" w:w="2592"/>
          </w:tcPr>
          <w:p>
            <w:r>
              <w:t>hsv2rgb</w:t>
            </w:r>
          </w:p>
        </w:tc>
        <w:tc>
          <w:tcPr>
            <w:tcW w:type="dxa" w:w="6768"/>
          </w:tcPr>
          <w:p>
            <w:r>
              <w:t>Convert HSV color values to RGB.</w:t>
            </w:r>
          </w:p>
        </w:tc>
      </w:tr>
      <w:tr>
        <w:tc>
          <w:tcPr>
            <w:tcW w:type="dxa" w:w="2592"/>
          </w:tcPr>
          <w:p>
            <w:r>
              <w:t>im2bw</w:t>
            </w:r>
          </w:p>
        </w:tc>
        <w:tc>
          <w:tcPr>
            <w:tcW w:type="dxa" w:w="6768"/>
          </w:tcPr>
          <w:p>
            <w:r>
              <w:t>Convert grayscale image to binary.</w:t>
            </w:r>
          </w:p>
        </w:tc>
      </w:tr>
      <w:tr>
        <w:tc>
          <w:tcPr>
            <w:tcW w:type="dxa" w:w="2592"/>
          </w:tcPr>
          <w:p>
            <w:r>
              <w:t>imadjust</w:t>
            </w:r>
          </w:p>
        </w:tc>
        <w:tc>
          <w:tcPr>
            <w:tcW w:type="dxa" w:w="6768"/>
          </w:tcPr>
          <w:p>
            <w:r>
              <w:t>(img) — adjust image intensity.</w:t>
            </w:r>
          </w:p>
        </w:tc>
      </w:tr>
      <w:tr>
        <w:tc>
          <w:tcPr>
            <w:tcW w:type="dxa" w:w="2592"/>
          </w:tcPr>
          <w:p>
            <w:r>
              <w:t>image</w:t>
            </w:r>
          </w:p>
        </w:tc>
        <w:tc>
          <w:tcPr>
            <w:tcW w:type="dxa" w:w="6768"/>
          </w:tcPr>
          <w:p>
            <w:r>
              <w:t>Display image object (stub).</w:t>
            </w:r>
          </w:p>
        </w:tc>
      </w:tr>
      <w:tr>
        <w:tc>
          <w:tcPr>
            <w:tcW w:type="dxa" w:w="2592"/>
          </w:tcPr>
          <w:p>
            <w:r>
              <w:t>imagesc</w:t>
            </w:r>
          </w:p>
        </w:tc>
        <w:tc>
          <w:tcPr>
            <w:tcW w:type="dxa" w:w="6768"/>
          </w:tcPr>
          <w:p>
            <w:r>
              <w:t>Display image with scaled colors.</w:t>
            </w:r>
          </w:p>
        </w:tc>
      </w:tr>
      <w:tr>
        <w:tc>
          <w:tcPr>
            <w:tcW w:type="dxa" w:w="2592"/>
          </w:tcPr>
          <w:p>
            <w:r>
              <w:t>imbinarize</w:t>
            </w:r>
          </w:p>
        </w:tc>
        <w:tc>
          <w:tcPr>
            <w:tcW w:type="dxa" w:w="6768"/>
          </w:tcPr>
          <w:p>
            <w:r>
              <w:t>(img) — binarize image using Otsu.</w:t>
            </w:r>
          </w:p>
        </w:tc>
      </w:tr>
      <w:tr>
        <w:tc>
          <w:tcPr>
            <w:tcW w:type="dxa" w:w="2592"/>
          </w:tcPr>
          <w:p>
            <w:r>
              <w:t>imclose</w:t>
            </w:r>
          </w:p>
        </w:tc>
        <w:tc>
          <w:tcPr>
            <w:tcW w:type="dxa" w:w="6768"/>
          </w:tcPr>
          <w:p>
            <w:r>
              <w:t>(img, SE) — morphological closing.</w:t>
            </w:r>
          </w:p>
        </w:tc>
      </w:tr>
      <w:tr>
        <w:tc>
          <w:tcPr>
            <w:tcW w:type="dxa" w:w="2592"/>
          </w:tcPr>
          <w:p>
            <w:r>
              <w:t>imcrop</w:t>
            </w:r>
          </w:p>
        </w:tc>
        <w:tc>
          <w:tcPr>
            <w:tcW w:type="dxa" w:w="6768"/>
          </w:tcPr>
          <w:p>
            <w:r>
              <w:t>(img, rect) — crop image.</w:t>
            </w:r>
          </w:p>
        </w:tc>
      </w:tr>
      <w:tr>
        <w:tc>
          <w:tcPr>
            <w:tcW w:type="dxa" w:w="2592"/>
          </w:tcPr>
          <w:p>
            <w:r>
              <w:t>imdilate</w:t>
            </w:r>
          </w:p>
        </w:tc>
        <w:tc>
          <w:tcPr>
            <w:tcW w:type="dxa" w:w="6768"/>
          </w:tcPr>
          <w:p>
            <w:r>
              <w:t>(img, SE) — morphological dilation.</w:t>
            </w:r>
          </w:p>
        </w:tc>
      </w:tr>
      <w:tr>
        <w:tc>
          <w:tcPr>
            <w:tcW w:type="dxa" w:w="2592"/>
          </w:tcPr>
          <w:p>
            <w:r>
              <w:t>imerode</w:t>
            </w:r>
          </w:p>
        </w:tc>
        <w:tc>
          <w:tcPr>
            <w:tcW w:type="dxa" w:w="6768"/>
          </w:tcPr>
          <w:p>
            <w:r>
              <w:t>(img, SE) — morphological erosion.</w:t>
            </w:r>
          </w:p>
        </w:tc>
      </w:tr>
      <w:tr>
        <w:tc>
          <w:tcPr>
            <w:tcW w:type="dxa" w:w="2592"/>
          </w:tcPr>
          <w:p>
            <w:r>
              <w:t>imgaussfilt</w:t>
            </w:r>
          </w:p>
        </w:tc>
        <w:tc>
          <w:tcPr>
            <w:tcW w:type="dxa" w:w="6768"/>
          </w:tcPr>
          <w:p>
            <w:r>
              <w:t>2-D Gaussian filtering of images.</w:t>
            </w:r>
          </w:p>
        </w:tc>
      </w:tr>
      <w:tr>
        <w:tc>
          <w:tcPr>
            <w:tcW w:type="dxa" w:w="2592"/>
          </w:tcPr>
          <w:p>
            <w:r>
              <w:t>imgradient</w:t>
            </w:r>
          </w:p>
        </w:tc>
        <w:tc>
          <w:tcPr>
            <w:tcW w:type="dxa" w:w="6768"/>
          </w:tcPr>
          <w:p>
            <w:r>
              <w:t>[Gmag, Gdir] = imgradient(img) — image gradient.</w:t>
            </w:r>
          </w:p>
        </w:tc>
      </w:tr>
      <w:tr>
        <w:tc>
          <w:tcPr>
            <w:tcW w:type="dxa" w:w="2592"/>
          </w:tcPr>
          <w:p>
            <w:r>
              <w:t>imopen</w:t>
            </w:r>
          </w:p>
        </w:tc>
        <w:tc>
          <w:tcPr>
            <w:tcW w:type="dxa" w:w="6768"/>
          </w:tcPr>
          <w:p>
            <w:r>
              <w:t>(img, SE) — morphological opening.</w:t>
            </w:r>
          </w:p>
        </w:tc>
      </w:tr>
      <w:tr>
        <w:tc>
          <w:tcPr>
            <w:tcW w:type="dxa" w:w="2592"/>
          </w:tcPr>
          <w:p>
            <w:r>
              <w:t>imread</w:t>
            </w:r>
          </w:p>
        </w:tc>
        <w:tc>
          <w:tcPr>
            <w:tcW w:type="dxa" w:w="6768"/>
          </w:tcPr>
          <w:p>
            <w:r>
              <w:t>(filename) — read image file.</w:t>
            </w:r>
          </w:p>
        </w:tc>
      </w:tr>
      <w:tr>
        <w:tc>
          <w:tcPr>
            <w:tcW w:type="dxa" w:w="2592"/>
          </w:tcPr>
          <w:p>
            <w:r>
              <w:t>imresize</w:t>
            </w:r>
          </w:p>
        </w:tc>
        <w:tc>
          <w:tcPr>
            <w:tcW w:type="dxa" w:w="6768"/>
          </w:tcPr>
          <w:p>
            <w:r>
              <w:t>(img, scale) — resize image.</w:t>
            </w:r>
          </w:p>
        </w:tc>
      </w:tr>
      <w:tr>
        <w:tc>
          <w:tcPr>
            <w:tcW w:type="dxa" w:w="2592"/>
          </w:tcPr>
          <w:p>
            <w:r>
              <w:t>imrotate</w:t>
            </w:r>
          </w:p>
        </w:tc>
        <w:tc>
          <w:tcPr>
            <w:tcW w:type="dxa" w:w="6768"/>
          </w:tcPr>
          <w:p>
            <w:r>
              <w:t>(img, angle) — rotate image.</w:t>
            </w:r>
          </w:p>
        </w:tc>
      </w:tr>
      <w:tr>
        <w:tc>
          <w:tcPr>
            <w:tcW w:type="dxa" w:w="2592"/>
          </w:tcPr>
          <w:p>
            <w:r>
              <w:t>imshow</w:t>
            </w:r>
          </w:p>
        </w:tc>
        <w:tc>
          <w:tcPr>
            <w:tcW w:type="dxa" w:w="6768"/>
          </w:tcPr>
          <w:p>
            <w:r>
              <w:t>Display image (stub — prints dimensions).</w:t>
            </w:r>
          </w:p>
        </w:tc>
      </w:tr>
      <w:tr>
        <w:tc>
          <w:tcPr>
            <w:tcW w:type="dxa" w:w="2592"/>
          </w:tcPr>
          <w:p>
            <w:r>
              <w:t>imwrite</w:t>
            </w:r>
          </w:p>
        </w:tc>
        <w:tc>
          <w:tcPr>
            <w:tcW w:type="dxa" w:w="6768"/>
          </w:tcPr>
          <w:p>
            <w:r>
              <w:t>(img, filename) — write image file.</w:t>
            </w:r>
          </w:p>
        </w:tc>
      </w:tr>
      <w:tr>
        <w:tc>
          <w:tcPr>
            <w:tcW w:type="dxa" w:w="2592"/>
          </w:tcPr>
          <w:p>
            <w:r>
              <w:t>jet</w:t>
            </w:r>
          </w:p>
        </w:tc>
        <w:tc>
          <w:tcPr>
            <w:tcW w:type="dxa" w:w="6768"/>
          </w:tcPr>
          <w:p>
            <w:r>
              <w:t>(n) — jet colormap.</w:t>
            </w:r>
          </w:p>
        </w:tc>
      </w:tr>
      <w:tr>
        <w:tc>
          <w:tcPr>
            <w:tcW w:type="dxa" w:w="2592"/>
          </w:tcPr>
          <w:p>
            <w:r>
              <w:t>medfilt2</w:t>
            </w:r>
          </w:p>
        </w:tc>
        <w:tc>
          <w:tcPr>
            <w:tcW w:type="dxa" w:w="6768"/>
          </w:tcPr>
          <w:p>
            <w:r>
              <w:t>(img) — 2D median filter.</w:t>
            </w:r>
          </w:p>
        </w:tc>
      </w:tr>
      <w:tr>
        <w:tc>
          <w:tcPr>
            <w:tcW w:type="dxa" w:w="2592"/>
          </w:tcPr>
          <w:p>
            <w:r>
              <w:t>parula</w:t>
            </w:r>
          </w:p>
        </w:tc>
        <w:tc>
          <w:tcPr>
            <w:tcW w:type="dxa" w:w="6768"/>
          </w:tcPr>
          <w:p>
            <w:r>
              <w:t>(n) — parula colormap (viridis fallback).</w:t>
            </w:r>
          </w:p>
        </w:tc>
      </w:tr>
      <w:tr>
        <w:tc>
          <w:tcPr>
            <w:tcW w:type="dxa" w:w="2592"/>
          </w:tcPr>
          <w:p>
            <w:r>
              <w:t>pink</w:t>
            </w:r>
          </w:p>
        </w:tc>
        <w:tc>
          <w:tcPr>
            <w:tcW w:type="dxa" w:w="6768"/>
          </w:tcPr>
          <w:p>
            <w:r>
              <w:t>Pink colormap. MAP = pink(N) returns an Nx3 array.</w:t>
            </w:r>
          </w:p>
        </w:tc>
      </w:tr>
      <w:tr>
        <w:tc>
          <w:tcPr>
            <w:tcW w:type="dxa" w:w="2592"/>
          </w:tcPr>
          <w:p>
            <w:r>
              <w:t>regionprops</w:t>
            </w:r>
          </w:p>
        </w:tc>
        <w:tc>
          <w:tcPr>
            <w:tcW w:type="dxa" w:w="6768"/>
          </w:tcPr>
          <w:p>
            <w:r>
              <w:t>(BW) — region properties.</w:t>
            </w:r>
          </w:p>
        </w:tc>
      </w:tr>
      <w:tr>
        <w:tc>
          <w:tcPr>
            <w:tcW w:type="dxa" w:w="2592"/>
          </w:tcPr>
          <w:p>
            <w:r>
              <w:t>rgb2gray</w:t>
            </w:r>
          </w:p>
        </w:tc>
        <w:tc>
          <w:tcPr>
            <w:tcW w:type="dxa" w:w="6768"/>
          </w:tcPr>
          <w:p>
            <w:r>
              <w:t>(img) — convert RGB to grayscale.</w:t>
            </w:r>
          </w:p>
        </w:tc>
      </w:tr>
      <w:tr>
        <w:tc>
          <w:tcPr>
            <w:tcW w:type="dxa" w:w="2592"/>
          </w:tcPr>
          <w:p>
            <w:r>
              <w:t>rgb2hsv</w:t>
            </w:r>
          </w:p>
        </w:tc>
        <w:tc>
          <w:tcPr>
            <w:tcW w:type="dxa" w:w="6768"/>
          </w:tcPr>
          <w:p>
            <w:r>
              <w:t>Convert RGB color values to HSV.</w:t>
            </w:r>
          </w:p>
        </w:tc>
      </w:tr>
      <w:tr>
        <w:tc>
          <w:tcPr>
            <w:tcW w:type="dxa" w:w="2592"/>
          </w:tcPr>
          <w:p>
            <w:r>
              <w:t>spring</w:t>
            </w:r>
          </w:p>
        </w:tc>
        <w:tc>
          <w:tcPr>
            <w:tcW w:type="dxa" w:w="6768"/>
          </w:tcPr>
          <w:p>
            <w:r>
              <w:t>(n) — spring colormap.</w:t>
            </w:r>
          </w:p>
        </w:tc>
      </w:tr>
      <w:tr>
        <w:tc>
          <w:tcPr>
            <w:tcW w:type="dxa" w:w="2592"/>
          </w:tcPr>
          <w:p>
            <w:r>
              <w:t>strel</w:t>
            </w:r>
          </w:p>
        </w:tc>
        <w:tc>
          <w:tcPr>
            <w:tcW w:type="dxa" w:w="6768"/>
          </w:tcPr>
          <w:p>
            <w:r>
              <w:t>(shape, params) — structuring element.</w:t>
            </w:r>
          </w:p>
        </w:tc>
      </w:tr>
      <w:tr>
        <w:tc>
          <w:tcPr>
            <w:tcW w:type="dxa" w:w="2592"/>
          </w:tcPr>
          <w:p>
            <w:r>
              <w:t>summer</w:t>
            </w:r>
          </w:p>
        </w:tc>
        <w:tc>
          <w:tcPr>
            <w:tcW w:type="dxa" w:w="6768"/>
          </w:tcPr>
          <w:p>
            <w:r>
              <w:t>(n) — summer colormap.</w:t>
            </w:r>
          </w:p>
        </w:tc>
      </w:tr>
      <w:tr>
        <w:tc>
          <w:tcPr>
            <w:tcW w:type="dxa" w:w="2592"/>
          </w:tcPr>
          <w:p>
            <w:r>
              <w:t>watershed</w:t>
            </w:r>
          </w:p>
        </w:tc>
        <w:tc>
          <w:tcPr>
            <w:tcW w:type="dxa" w:w="6768"/>
          </w:tcPr>
          <w:p>
            <w:r>
              <w:t>(img) — watershed segmentation (stub).</w:t>
            </w:r>
          </w:p>
        </w:tc>
      </w:tr>
      <w:tr>
        <w:tc>
          <w:tcPr>
            <w:tcW w:type="dxa" w:w="2592"/>
          </w:tcPr>
          <w:p>
            <w:r>
              <w:t>wiener2</w:t>
            </w:r>
          </w:p>
        </w:tc>
        <w:tc>
          <w:tcPr>
            <w:tcW w:type="dxa" w:w="6768"/>
          </w:tcPr>
          <w:p>
            <w:r>
              <w:t>(img) — adaptive noise filter.</w:t>
            </w:r>
          </w:p>
        </w:tc>
      </w:tr>
      <w:tr>
        <w:tc>
          <w:tcPr>
            <w:tcW w:type="dxa" w:w="2592"/>
          </w:tcPr>
          <w:p>
            <w:r>
              <w:t>winter</w:t>
            </w:r>
          </w:p>
        </w:tc>
        <w:tc>
          <w:tcPr>
            <w:tcW w:type="dxa" w:w="6768"/>
          </w:tcPr>
          <w:p>
            <w:r>
              <w:t>(n) — winter colormap.</w:t>
            </w:r>
          </w:p>
        </w:tc>
      </w:tr>
    </w:tbl>
    <w:p/>
    <w:p>
      <w:pPr>
        <w:pStyle w:val="Heading1"/>
      </w:pPr>
      <w:r>
        <w:t>String Operations (42)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base2dec</w:t>
            </w:r>
          </w:p>
        </w:tc>
        <w:tc>
          <w:tcPr>
            <w:tcW w:type="dxa" w:w="6768"/>
          </w:tcPr>
          <w:p>
            <w:r>
              <w:t>(s, base) — convert string in given base to decimal.</w:t>
            </w:r>
          </w:p>
        </w:tc>
      </w:tr>
      <w:tr>
        <w:tc>
          <w:tcPr>
            <w:tcW w:type="dxa" w:w="2592"/>
          </w:tcPr>
          <w:p>
            <w:r>
              <w:t>bin2dec</w:t>
            </w:r>
          </w:p>
        </w:tc>
        <w:tc>
          <w:tcPr>
            <w:tcW w:type="dxa" w:w="6768"/>
          </w:tcPr>
          <w:p>
            <w:r>
              <w:t>(s) — binary string to decimal.</w:t>
            </w:r>
          </w:p>
        </w:tc>
      </w:tr>
      <w:tr>
        <w:tc>
          <w:tcPr>
            <w:tcW w:type="dxa" w:w="2592"/>
          </w:tcPr>
          <w:p>
            <w:r>
              <w:t>blanks</w:t>
            </w:r>
          </w:p>
        </w:tc>
        <w:tc>
          <w:tcPr>
            <w:tcW w:type="dxa" w:w="6768"/>
          </w:tcPr>
          <w:p>
            <w:r>
              <w:t>(n) — string of n spaces.</w:t>
            </w:r>
          </w:p>
        </w:tc>
      </w:tr>
      <w:tr>
        <w:tc>
          <w:tcPr>
            <w:tcW w:type="dxa" w:w="2592"/>
          </w:tcPr>
          <w:p>
            <w:r>
              <w:t>cellstr</w:t>
            </w:r>
          </w:p>
        </w:tc>
        <w:tc>
          <w:tcPr>
            <w:tcW w:type="dxa" w:w="6768"/>
          </w:tcPr>
          <w:p>
            <w:r>
              <w:t>(s) -- convert char array or string to cell array of strings.</w:t>
            </w:r>
          </w:p>
        </w:tc>
      </w:tr>
      <w:tr>
        <w:tc>
          <w:tcPr>
            <w:tcW w:type="dxa" w:w="2592"/>
          </w:tcPr>
          <w:p>
            <w:r>
              <w:t>char</w:t>
            </w:r>
          </w:p>
        </w:tc>
        <w:tc>
          <w:tcPr>
            <w:tcW w:type="dxa" w:w="6768"/>
          </w:tcPr>
          <w:p>
            <w:r>
              <w:t>(n) — convert to character, or char(s1, s2, ...) — pad and stack.</w:t>
            </w:r>
          </w:p>
        </w:tc>
      </w:tr>
      <w:tr>
        <w:tc>
          <w:tcPr>
            <w:tcW w:type="dxa" w:w="2592"/>
          </w:tcPr>
          <w:p>
            <w:r>
              <w:t>cstrcat</w:t>
            </w:r>
          </w:p>
        </w:tc>
        <w:tc>
          <w:tcPr>
            <w:tcW w:type="dxa" w:w="6768"/>
          </w:tcPr>
          <w:p>
            <w:r>
              <w:t>Concatenate strings without trimming trailing blanks.</w:t>
            </w:r>
          </w:p>
        </w:tc>
      </w:tr>
      <w:tr>
        <w:tc>
          <w:tcPr>
            <w:tcW w:type="dxa" w:w="2592"/>
          </w:tcPr>
          <w:p>
            <w:r>
              <w:t>datenum</w:t>
            </w:r>
          </w:p>
        </w:tc>
        <w:tc>
          <w:tcPr>
            <w:tcW w:type="dxa" w:w="6768"/>
          </w:tcPr>
          <w:p>
            <w:r>
              <w:t>(y, m, d) or datenum(datestr) — serial date number.</w:t>
            </w:r>
          </w:p>
        </w:tc>
      </w:tr>
      <w:tr>
        <w:tc>
          <w:tcPr>
            <w:tcW w:type="dxa" w:w="2592"/>
          </w:tcPr>
          <w:p>
            <w:r>
              <w:t>datestr</w:t>
            </w:r>
          </w:p>
        </w:tc>
        <w:tc>
          <w:tcPr>
            <w:tcW w:type="dxa" w:w="6768"/>
          </w:tcPr>
          <w:p>
            <w:r>
              <w:t>— convert date number to string.</w:t>
            </w:r>
          </w:p>
        </w:tc>
      </w:tr>
      <w:tr>
        <w:tc>
          <w:tcPr>
            <w:tcW w:type="dxa" w:w="2592"/>
          </w:tcPr>
          <w:p>
            <w:r>
              <w:t>datevec</w:t>
            </w:r>
          </w:p>
        </w:tc>
        <w:tc>
          <w:tcPr>
            <w:tcW w:type="dxa" w:w="6768"/>
          </w:tcPr>
          <w:p>
            <w:r>
              <w:t>(d) — convert date number to [y m d h m s].</w:t>
            </w:r>
          </w:p>
        </w:tc>
      </w:tr>
      <w:tr>
        <w:tc>
          <w:tcPr>
            <w:tcW w:type="dxa" w:w="2592"/>
          </w:tcPr>
          <w:p>
            <w:r>
              <w:t>deblank</w:t>
            </w:r>
          </w:p>
        </w:tc>
        <w:tc>
          <w:tcPr>
            <w:tcW w:type="dxa" w:w="6768"/>
          </w:tcPr>
          <w:p>
            <w:r>
              <w:t>(s) — strip trailing blanks.</w:t>
            </w:r>
          </w:p>
        </w:tc>
      </w:tr>
      <w:tr>
        <w:tc>
          <w:tcPr>
            <w:tcW w:type="dxa" w:w="2592"/>
          </w:tcPr>
          <w:p>
            <w:r>
              <w:t>dec2base</w:t>
            </w:r>
          </w:p>
        </w:tc>
        <w:tc>
          <w:tcPr>
            <w:tcW w:type="dxa" w:w="6768"/>
          </w:tcPr>
          <w:p>
            <w:r>
              <w:t>(n, base) — convert decimal to string in given base.</w:t>
            </w:r>
          </w:p>
        </w:tc>
      </w:tr>
      <w:tr>
        <w:tc>
          <w:tcPr>
            <w:tcW w:type="dxa" w:w="2592"/>
          </w:tcPr>
          <w:p>
            <w:r>
              <w:t>dec2bin</w:t>
            </w:r>
          </w:p>
        </w:tc>
        <w:tc>
          <w:tcPr>
            <w:tcW w:type="dxa" w:w="6768"/>
          </w:tcPr>
          <w:p>
            <w:r>
              <w:t>(n) — decimal to binary string.</w:t>
            </w:r>
          </w:p>
        </w:tc>
      </w:tr>
      <w:tr>
        <w:tc>
          <w:tcPr>
            <w:tcW w:type="dxa" w:w="2592"/>
          </w:tcPr>
          <w:p>
            <w:r>
              <w:t>dec2hex</w:t>
            </w:r>
          </w:p>
        </w:tc>
        <w:tc>
          <w:tcPr>
            <w:tcW w:type="dxa" w:w="6768"/>
          </w:tcPr>
          <w:p>
            <w:r>
              <w:t>(n) — decimal to hexadecimal string.</w:t>
            </w:r>
          </w:p>
        </w:tc>
      </w:tr>
      <w:tr>
        <w:tc>
          <w:tcPr>
            <w:tcW w:type="dxa" w:w="2592"/>
          </w:tcPr>
          <w:p>
            <w:r>
              <w:t>fprintf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fscanf</w:t>
            </w:r>
          </w:p>
        </w:tc>
        <w:tc>
          <w:tcPr>
            <w:tcW w:type="dxa" w:w="6768"/>
          </w:tcPr>
          <w:p>
            <w:r>
              <w:t>(fid, format) — read formatted data from file.</w:t>
            </w:r>
          </w:p>
        </w:tc>
      </w:tr>
      <w:tr>
        <w:tc>
          <w:tcPr>
            <w:tcW w:type="dxa" w:w="2592"/>
          </w:tcPr>
          <w:p>
            <w:r>
              <w:t>hex2dec</w:t>
            </w:r>
          </w:p>
        </w:tc>
        <w:tc>
          <w:tcPr>
            <w:tcW w:type="dxa" w:w="6768"/>
          </w:tcPr>
          <w:p>
            <w:r>
              <w:t>(s) — hexadecimal string to decimal.</w:t>
            </w:r>
          </w:p>
        </w:tc>
      </w:tr>
      <w:tr>
        <w:tc>
          <w:tcPr>
            <w:tcW w:type="dxa" w:w="2592"/>
          </w:tcPr>
          <w:p>
            <w:r>
              <w:t>int2str</w:t>
            </w:r>
          </w:p>
        </w:tc>
        <w:tc>
          <w:tcPr>
            <w:tcW w:type="dxa" w:w="6768"/>
          </w:tcPr>
          <w:p>
            <w:r>
              <w:t>(n) — convert integer to string.</w:t>
            </w:r>
          </w:p>
        </w:tc>
      </w:tr>
      <w:tr>
        <w:tc>
          <w:tcPr>
            <w:tcW w:type="dxa" w:w="2592"/>
          </w:tcPr>
          <w:p>
            <w:r>
              <w:t>iscellstr</w:t>
            </w:r>
          </w:p>
        </w:tc>
        <w:tc>
          <w:tcPr>
            <w:tcW w:type="dxa" w:w="6768"/>
          </w:tcPr>
          <w:p>
            <w:r>
              <w:t>Return true if every element of cell array is a character string.</w:t>
            </w:r>
          </w:p>
        </w:tc>
      </w:tr>
      <w:tr>
        <w:tc>
          <w:tcPr>
            <w:tcW w:type="dxa" w:w="2592"/>
          </w:tcPr>
          <w:p>
            <w:r>
              <w:t>ischar</w:t>
            </w:r>
          </w:p>
        </w:tc>
        <w:tc>
          <w:tcPr>
            <w:tcW w:type="dxa" w:w="6768"/>
          </w:tcPr>
          <w:p>
            <w:r>
              <w:t>(x) - check if x is a char array.</w:t>
            </w:r>
          </w:p>
        </w:tc>
      </w:tr>
      <w:tr>
        <w:tc>
          <w:tcPr>
            <w:tcW w:type="dxa" w:w="2592"/>
          </w:tcPr>
          <w:p>
            <w:r>
              <w:t>lower</w:t>
            </w:r>
          </w:p>
        </w:tc>
        <w:tc>
          <w:tcPr>
            <w:tcW w:type="dxa" w:w="6768"/>
          </w:tcPr>
          <w:p>
            <w:r>
              <w:t>(s) — convert to lowercase.</w:t>
            </w:r>
          </w:p>
        </w:tc>
      </w:tr>
      <w:tr>
        <w:tc>
          <w:tcPr>
            <w:tcW w:type="dxa" w:w="2592"/>
          </w:tcPr>
          <w:p>
            <w:r>
              <w:t>mat2str</w:t>
            </w:r>
          </w:p>
        </w:tc>
        <w:tc>
          <w:tcPr>
            <w:tcW w:type="dxa" w:w="6768"/>
          </w:tcPr>
          <w:p>
            <w:r>
              <w:t>(A) — convert matrix to evaluable string.</w:t>
            </w:r>
          </w:p>
        </w:tc>
      </w:tr>
      <w:tr>
        <w:tc>
          <w:tcPr>
            <w:tcW w:type="dxa" w:w="2592"/>
          </w:tcPr>
          <w:p>
            <w:r>
              <w:t>native2unicode</w:t>
            </w:r>
          </w:p>
        </w:tc>
        <w:tc>
          <w:tcPr>
            <w:tcW w:type="dxa" w:w="6768"/>
          </w:tcPr>
          <w:p>
            <w:r>
              <w:t>(bytes) — bytes to unicode string.</w:t>
            </w:r>
          </w:p>
        </w:tc>
      </w:tr>
      <w:tr>
        <w:tc>
          <w:tcPr>
            <w:tcW w:type="dxa" w:w="2592"/>
          </w:tcPr>
          <w:p>
            <w:r>
              <w:t>num2str</w:t>
            </w:r>
          </w:p>
        </w:tc>
        <w:tc>
          <w:tcPr>
            <w:tcW w:type="dxa" w:w="6768"/>
          </w:tcPr>
          <w:p>
            <w:r>
              <w:t>(n, fmt) — convert number to string.</w:t>
            </w:r>
          </w:p>
        </w:tc>
      </w:tr>
      <w:tr>
        <w:tc>
          <w:tcPr>
            <w:tcW w:type="dxa" w:w="2592"/>
          </w:tcPr>
          <w:p>
            <w:r>
              <w:t>regexp</w:t>
            </w:r>
          </w:p>
        </w:tc>
        <w:tc>
          <w:tcPr>
            <w:tcW w:type="dxa" w:w="6768"/>
          </w:tcPr>
          <w:p>
            <w:r>
              <w:t>(s, pat) — regular expression matching.</w:t>
            </w:r>
          </w:p>
        </w:tc>
      </w:tr>
      <w:tr>
        <w:tc>
          <w:tcPr>
            <w:tcW w:type="dxa" w:w="2592"/>
          </w:tcPr>
          <w:p>
            <w:r>
              <w:t>regexpi</w:t>
            </w:r>
          </w:p>
        </w:tc>
        <w:tc>
          <w:tcPr>
            <w:tcW w:type="dxa" w:w="6768"/>
          </w:tcPr>
          <w:p>
            <w:r>
              <w:t>(s, pattern) — case-insensitive regexp.</w:t>
            </w:r>
          </w:p>
        </w:tc>
      </w:tr>
      <w:tr>
        <w:tc>
          <w:tcPr>
            <w:tcW w:type="dxa" w:w="2592"/>
          </w:tcPr>
          <w:p>
            <w:r>
              <w:t>regexprep</w:t>
            </w:r>
          </w:p>
        </w:tc>
        <w:tc>
          <w:tcPr>
            <w:tcW w:type="dxa" w:w="6768"/>
          </w:tcPr>
          <w:p>
            <w:r>
              <w:t>(s, pat, rep) — regex replace.</w:t>
            </w:r>
          </w:p>
        </w:tc>
      </w:tr>
      <w:tr>
        <w:tc>
          <w:tcPr>
            <w:tcW w:type="dxa" w:w="2592"/>
          </w:tcPr>
          <w:p>
            <w:r>
              <w:t>regexptranslate</w:t>
            </w:r>
          </w:p>
        </w:tc>
        <w:tc>
          <w:tcPr>
            <w:tcW w:type="dxa" w:w="6768"/>
          </w:tcPr>
          <w:p>
            <w:r>
              <w:t>(op, pattern) — translate pattern.</w:t>
            </w:r>
          </w:p>
        </w:tc>
      </w:tr>
      <w:tr>
        <w:tc>
          <w:tcPr>
            <w:tcW w:type="dxa" w:w="2592"/>
          </w:tcPr>
          <w:p>
            <w:r>
              <w:t>sprintf</w:t>
            </w:r>
          </w:p>
        </w:tc>
        <w:tc>
          <w:tcPr>
            <w:tcW w:type="dxa" w:w="6768"/>
          </w:tcPr>
          <w:p>
            <w:r>
              <w:t>(fmt, ...) — format string with Octave vectorization.</w:t>
            </w:r>
          </w:p>
        </w:tc>
      </w:tr>
      <w:tr>
        <w:tc>
          <w:tcPr>
            <w:tcW w:type="dxa" w:w="2592"/>
          </w:tcPr>
          <w:p>
            <w:r>
              <w:t>sscanf</w:t>
            </w:r>
          </w:p>
        </w:tc>
        <w:tc>
          <w:tcPr>
            <w:tcW w:type="dxa" w:w="6768"/>
          </w:tcPr>
          <w:p>
            <w:r>
              <w:t>(str, format) — read formatted data from string.</w:t>
            </w:r>
          </w:p>
        </w:tc>
      </w:tr>
      <w:tr>
        <w:tc>
          <w:tcPr>
            <w:tcW w:type="dxa" w:w="2592"/>
          </w:tcPr>
          <w:p>
            <w:r>
              <w:t>str2double</w:t>
            </w:r>
          </w:p>
        </w:tc>
        <w:tc>
          <w:tcPr>
            <w:tcW w:type="dxa" w:w="6768"/>
          </w:tcPr>
          <w:p>
            <w:r>
              <w:t>(s) — convert string to double.</w:t>
            </w:r>
          </w:p>
        </w:tc>
      </w:tr>
      <w:tr>
        <w:tc>
          <w:tcPr>
            <w:tcW w:type="dxa" w:w="2592"/>
          </w:tcPr>
          <w:p>
            <w:r>
              <w:t>str2num</w:t>
            </w:r>
          </w:p>
        </w:tc>
        <w:tc>
          <w:tcPr>
            <w:tcW w:type="dxa" w:w="6768"/>
          </w:tcPr>
          <w:p>
            <w:r>
              <w:t>(s) — convert string to number.</w:t>
            </w:r>
          </w:p>
        </w:tc>
      </w:tr>
      <w:tr>
        <w:tc>
          <w:tcPr>
            <w:tcW w:type="dxa" w:w="2592"/>
          </w:tcPr>
          <w:p>
            <w:r>
              <w:t>strcat</w:t>
            </w:r>
          </w:p>
        </w:tc>
        <w:tc>
          <w:tcPr>
            <w:tcW w:type="dxa" w:w="6768"/>
          </w:tcPr>
          <w:p>
            <w:r>
              <w:t>Concatenate strings.</w:t>
            </w:r>
          </w:p>
        </w:tc>
      </w:tr>
      <w:tr>
        <w:tc>
          <w:tcPr>
            <w:tcW w:type="dxa" w:w="2592"/>
          </w:tcPr>
          <w:p>
            <w:r>
              <w:t>strcmp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strcmpi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strfind</w:t>
            </w:r>
          </w:p>
        </w:tc>
        <w:tc>
          <w:tcPr>
            <w:tcW w:type="dxa" w:w="6768"/>
          </w:tcPr>
          <w:p>
            <w:r>
              <w:t>Find occurrences of pattern in string. Returns 1-based indices.</w:t>
            </w:r>
          </w:p>
        </w:tc>
      </w:tr>
      <w:tr>
        <w:tc>
          <w:tcPr>
            <w:tcW w:type="dxa" w:w="2592"/>
          </w:tcPr>
          <w:p>
            <w:r>
              <w:t>strrep</w:t>
            </w:r>
          </w:p>
        </w:tc>
        <w:tc>
          <w:tcPr>
            <w:tcW w:type="dxa" w:w="6768"/>
          </w:tcPr>
          <w:p>
            <w:r>
              <w:t>(s, old, new) — replace substring.</w:t>
            </w:r>
          </w:p>
        </w:tc>
      </w:tr>
      <w:tr>
        <w:tc>
          <w:tcPr>
            <w:tcW w:type="dxa" w:w="2592"/>
          </w:tcPr>
          <w:p>
            <w:r>
              <w:t>strsplit</w:t>
            </w:r>
          </w:p>
        </w:tc>
        <w:tc>
          <w:tcPr>
            <w:tcW w:type="dxa" w:w="6768"/>
          </w:tcPr>
          <w:p>
            <w:r>
              <w:t>(s, delim) — split string into cell array.</w:t>
            </w:r>
          </w:p>
        </w:tc>
      </w:tr>
      <w:tr>
        <w:tc>
          <w:tcPr>
            <w:tcW w:type="dxa" w:w="2592"/>
          </w:tcPr>
          <w:p>
            <w:r>
              <w:t>strtrim</w:t>
            </w:r>
          </w:p>
        </w:tc>
        <w:tc>
          <w:tcPr>
            <w:tcW w:type="dxa" w:w="6768"/>
          </w:tcPr>
          <w:p>
            <w:r>
              <w:t>(s) — strip leading/trailing whitespace.</w:t>
            </w:r>
          </w:p>
        </w:tc>
      </w:tr>
      <w:tr>
        <w:tc>
          <w:tcPr>
            <w:tcW w:type="dxa" w:w="2592"/>
          </w:tcPr>
          <w:p>
            <w:r>
              <w:t>substr</w:t>
            </w:r>
          </w:p>
        </w:tc>
        <w:tc>
          <w:tcPr>
            <w:tcW w:type="dxa" w:w="6768"/>
          </w:tcPr>
          <w:p>
            <w:r>
              <w:t>Extract substring (1-based offset).</w:t>
            </w:r>
          </w:p>
        </w:tc>
      </w:tr>
      <w:tr>
        <w:tc>
          <w:tcPr>
            <w:tcW w:type="dxa" w:w="2592"/>
          </w:tcPr>
          <w:p>
            <w:r>
              <w:t>unicode2native</w:t>
            </w:r>
          </w:p>
        </w:tc>
        <w:tc>
          <w:tcPr>
            <w:tcW w:type="dxa" w:w="6768"/>
          </w:tcPr>
          <w:p>
            <w:r>
              <w:t>(str) — string to byte array.</w:t>
            </w:r>
          </w:p>
        </w:tc>
      </w:tr>
      <w:tr>
        <w:tc>
          <w:tcPr>
            <w:tcW w:type="dxa" w:w="2592"/>
          </w:tcPr>
          <w:p>
            <w:r>
              <w:t>upper</w:t>
            </w:r>
          </w:p>
        </w:tc>
        <w:tc>
          <w:tcPr>
            <w:tcW w:type="dxa" w:w="6768"/>
          </w:tcPr>
          <w:p>
            <w:r>
              <w:t>(s) — convert to uppercase.</w:t>
            </w:r>
          </w:p>
        </w:tc>
      </w:tr>
      <w:tr>
        <w:tc>
          <w:tcPr>
            <w:tcW w:type="dxa" w:w="2592"/>
          </w:tcPr>
          <w:p>
            <w:r>
              <w:t>validatestring</w:t>
            </w:r>
          </w:p>
        </w:tc>
        <w:tc>
          <w:tcPr>
            <w:tcW w:type="dxa" w:w="6768"/>
          </w:tcPr>
          <w:p>
            <w:r>
              <w:t>(s, validStrings) — validate and complete string.</w:t>
            </w:r>
          </w:p>
        </w:tc>
      </w:tr>
    </w:tbl>
    <w:p/>
    <w:p>
      <w:pPr>
        <w:pStyle w:val="Heading1"/>
      </w:pPr>
      <w:r>
        <w:t>Cell &amp; Struct Operations (17)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cell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cell2mat</w:t>
            </w:r>
          </w:p>
        </w:tc>
        <w:tc>
          <w:tcPr>
            <w:tcW w:type="dxa" w:w="6768"/>
          </w:tcPr>
          <w:p>
            <w:r>
              <w:t>Convert cell array of matrices to a single matrix.</w:t>
            </w:r>
          </w:p>
        </w:tc>
      </w:tr>
      <w:tr>
        <w:tc>
          <w:tcPr>
            <w:tcW w:type="dxa" w:w="2592"/>
          </w:tcPr>
          <w:p>
            <w:r>
              <w:t>cell2struct</w:t>
            </w:r>
          </w:p>
        </w:tc>
        <w:tc>
          <w:tcPr>
            <w:tcW w:type="dxa" w:w="6768"/>
          </w:tcPr>
          <w:p>
            <w:r>
              <w:t>(c, fields) — convert cell to struct.</w:t>
            </w:r>
          </w:p>
        </w:tc>
      </w:tr>
      <w:tr>
        <w:tc>
          <w:tcPr>
            <w:tcW w:type="dxa" w:w="2592"/>
          </w:tcPr>
          <w:p>
            <w:r>
              <w:t>cellfun</w:t>
            </w:r>
          </w:p>
        </w:tc>
        <w:tc>
          <w:tcPr>
            <w:tcW w:type="dxa" w:w="6768"/>
          </w:tcPr>
          <w:p>
            <w:r>
              <w:t>Apply function to each element of a cell array.</w:t>
            </w:r>
          </w:p>
        </w:tc>
      </w:tr>
      <w:tr>
        <w:tc>
          <w:tcPr>
            <w:tcW w:type="dxa" w:w="2592"/>
          </w:tcPr>
          <w:p>
            <w:r>
              <w:t>deal</w:t>
            </w:r>
          </w:p>
        </w:tc>
        <w:tc>
          <w:tcPr>
            <w:tcW w:type="dxa" w:w="6768"/>
          </w:tcPr>
          <w:p>
            <w:r>
              <w:t>(x, y, ...) — distribute inputs to outputs.</w:t>
            </w:r>
          </w:p>
        </w:tc>
      </w:tr>
      <w:tr>
        <w:tc>
          <w:tcPr>
            <w:tcW w:type="dxa" w:w="2592"/>
          </w:tcPr>
          <w:p>
            <w:r>
              <w:t>fieldnames</w:t>
            </w:r>
          </w:p>
        </w:tc>
        <w:tc>
          <w:tcPr>
            <w:tcW w:type="dxa" w:w="6768"/>
          </w:tcPr>
          <w:p>
            <w:r>
              <w:t>(struct_or_object) - return cell array of field/property names.</w:t>
            </w:r>
          </w:p>
        </w:tc>
      </w:tr>
      <w:tr>
        <w:tc>
          <w:tcPr>
            <w:tcW w:type="dxa" w:w="2592"/>
          </w:tcPr>
          <w:p>
            <w:r>
              <w:t>getfield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iscell</w:t>
            </w:r>
          </w:p>
        </w:tc>
        <w:tc>
          <w:tcPr>
            <w:tcW w:type="dxa" w:w="6768"/>
          </w:tcPr>
          <w:p>
            <w:r>
              <w:t>(x) - check if x is a cell array.</w:t>
            </w:r>
          </w:p>
        </w:tc>
      </w:tr>
      <w:tr>
        <w:tc>
          <w:tcPr>
            <w:tcW w:type="dxa" w:w="2592"/>
          </w:tcPr>
          <w:p>
            <w:r>
              <w:t>isstruct</w:t>
            </w:r>
          </w:p>
        </w:tc>
        <w:tc>
          <w:tcPr>
            <w:tcW w:type="dxa" w:w="6768"/>
          </w:tcPr>
          <w:p>
            <w:r>
              <w:t>(x) - check if x is a struct.</w:t>
            </w:r>
          </w:p>
        </w:tc>
      </w:tr>
      <w:tr>
        <w:tc>
          <w:tcPr>
            <w:tcW w:type="dxa" w:w="2592"/>
          </w:tcPr>
          <w:p>
            <w:r>
              <w:t>mat2cell</w:t>
            </w:r>
          </w:p>
        </w:tc>
        <w:tc>
          <w:tcPr>
            <w:tcW w:type="dxa" w:w="6768"/>
          </w:tcPr>
          <w:p>
            <w:r>
              <w:t>(x, r, c) — break matrix into cell array.</w:t>
            </w:r>
          </w:p>
        </w:tc>
      </w:tr>
      <w:tr>
        <w:tc>
          <w:tcPr>
            <w:tcW w:type="dxa" w:w="2592"/>
          </w:tcPr>
          <w:p>
            <w:r>
              <w:t>num2cell</w:t>
            </w:r>
          </w:p>
        </w:tc>
        <w:tc>
          <w:tcPr>
            <w:tcW w:type="dxa" w:w="6768"/>
          </w:tcPr>
          <w:p>
            <w:r>
              <w:t>Convert array to cell array, optionally along a dimension.</w:t>
            </w:r>
          </w:p>
        </w:tc>
      </w:tr>
      <w:tr>
        <w:tc>
          <w:tcPr>
            <w:tcW w:type="dxa" w:w="2592"/>
          </w:tcPr>
          <w:p>
            <w:r>
              <w:t>orderfields</w:t>
            </w:r>
          </w:p>
        </w:tc>
        <w:tc>
          <w:tcPr>
            <w:tcW w:type="dxa" w:w="6768"/>
          </w:tcPr>
          <w:p>
            <w:r>
              <w:t>(s) — reorder struct fields alphabetically.</w:t>
            </w:r>
          </w:p>
        </w:tc>
      </w:tr>
      <w:tr>
        <w:tc>
          <w:tcPr>
            <w:tcW w:type="dxa" w:w="2592"/>
          </w:tcPr>
          <w:p>
            <w:r>
              <w:t>rmfield</w:t>
            </w:r>
          </w:p>
        </w:tc>
        <w:tc>
          <w:tcPr>
            <w:tcW w:type="dxa" w:w="6768"/>
          </w:tcPr>
          <w:p>
            <w:r>
              <w:t>(s, field) -- remove a field from struct.</w:t>
            </w:r>
          </w:p>
        </w:tc>
      </w:tr>
      <w:tr>
        <w:tc>
          <w:tcPr>
            <w:tcW w:type="dxa" w:w="2592"/>
          </w:tcPr>
          <w:p>
            <w:r>
              <w:t>setfield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struct</w:t>
            </w:r>
          </w:p>
        </w:tc>
        <w:tc>
          <w:tcPr>
            <w:tcW w:type="dxa" w:w="6768"/>
          </w:tcPr>
          <w:p>
            <w:r>
              <w:t>(field1, val1, field2, val2, ...) - create struct or struct array.</w:t>
            </w:r>
          </w:p>
        </w:tc>
      </w:tr>
      <w:tr>
        <w:tc>
          <w:tcPr>
            <w:tcW w:type="dxa" w:w="2592"/>
          </w:tcPr>
          <w:p>
            <w:r>
              <w:t>struct2cell</w:t>
            </w:r>
          </w:p>
        </w:tc>
        <w:tc>
          <w:tcPr>
            <w:tcW w:type="dxa" w:w="6768"/>
          </w:tcPr>
          <w:p>
            <w:r>
              <w:t>(s) — convert struct to cell.</w:t>
            </w:r>
          </w:p>
        </w:tc>
      </w:tr>
      <w:tr>
        <w:tc>
          <w:tcPr>
            <w:tcW w:type="dxa" w:w="2592"/>
          </w:tcPr>
          <w:p>
            <w:r>
              <w:t>structfun</w:t>
            </w:r>
          </w:p>
        </w:tc>
        <w:tc>
          <w:tcPr>
            <w:tcW w:type="dxa" w:w="6768"/>
          </w:tcPr>
          <w:p>
            <w:r>
              <w:t>Apply function to each field of a struct.</w:t>
            </w:r>
          </w:p>
        </w:tc>
      </w:tr>
    </w:tbl>
    <w:p/>
    <w:p>
      <w:pPr>
        <w:pStyle w:val="Heading1"/>
      </w:pPr>
      <w:r>
        <w:t>File I/O (41)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cd</w:t>
            </w:r>
          </w:p>
        </w:tc>
        <w:tc>
          <w:tcPr>
            <w:tcW w:type="dxa" w:w="6768"/>
          </w:tcPr>
          <w:p>
            <w:r>
              <w:t>(dirname) — change directory.</w:t>
            </w:r>
          </w:p>
        </w:tc>
      </w:tr>
      <w:tr>
        <w:tc>
          <w:tcPr>
            <w:tcW w:type="dxa" w:w="2592"/>
          </w:tcPr>
          <w:p>
            <w:r>
              <w:t>copyfile</w:t>
            </w:r>
          </w:p>
        </w:tc>
        <w:tc>
          <w:tcPr>
            <w:tcW w:type="dxa" w:w="6768"/>
          </w:tcPr>
          <w:p>
            <w:r>
              <w:t>(src, dst) — copy file.</w:t>
            </w:r>
          </w:p>
        </w:tc>
      </w:tr>
      <w:tr>
        <w:tc>
          <w:tcPr>
            <w:tcW w:type="dxa" w:w="2592"/>
          </w:tcPr>
          <w:p>
            <w:r>
              <w:t>csvread</w:t>
            </w:r>
          </w:p>
        </w:tc>
        <w:tc>
          <w:tcPr>
            <w:tcW w:type="dxa" w:w="6768"/>
          </w:tcPr>
          <w:p>
            <w:r>
              <w:t>(fname) — read CSV file.</w:t>
            </w:r>
          </w:p>
        </w:tc>
      </w:tr>
      <w:tr>
        <w:tc>
          <w:tcPr>
            <w:tcW w:type="dxa" w:w="2592"/>
          </w:tcPr>
          <w:p>
            <w:r>
              <w:t>csvwrite</w:t>
            </w:r>
          </w:p>
        </w:tc>
        <w:tc>
          <w:tcPr>
            <w:tcW w:type="dxa" w:w="6768"/>
          </w:tcPr>
          <w:p>
            <w:r>
              <w:t>(fname, M) — write CSV file.</w:t>
            </w:r>
          </w:p>
        </w:tc>
      </w:tr>
      <w:tr>
        <w:tc>
          <w:tcPr>
            <w:tcW w:type="dxa" w:w="2592"/>
          </w:tcPr>
          <w:p>
            <w:r>
              <w:t>delete</w:t>
            </w:r>
          </w:p>
        </w:tc>
        <w:tc>
          <w:tcPr>
            <w:tcW w:type="dxa" w:w="6768"/>
          </w:tcPr>
          <w:p>
            <w:r>
              <w:t>(fname) — delete file.</w:t>
            </w:r>
          </w:p>
        </w:tc>
      </w:tr>
      <w:tr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6768"/>
          </w:tcPr>
          <w:p>
            <w:r>
              <w:t>List directory contents.</w:t>
            </w:r>
          </w:p>
        </w:tc>
      </w:tr>
      <w:tr>
        <w:tc>
          <w:tcPr>
            <w:tcW w:type="dxa" w:w="2592"/>
          </w:tcPr>
          <w:p>
            <w:r>
              <w:t>dlmread</w:t>
            </w:r>
          </w:p>
        </w:tc>
        <w:tc>
          <w:tcPr>
            <w:tcW w:type="dxa" w:w="6768"/>
          </w:tcPr>
          <w:p>
            <w:r>
              <w:t>(fname, delim) — read delimited file.</w:t>
            </w:r>
          </w:p>
        </w:tc>
      </w:tr>
      <w:tr>
        <w:tc>
          <w:tcPr>
            <w:tcW w:type="dxa" w:w="2592"/>
          </w:tcPr>
          <w:p>
            <w:r>
              <w:t>dlmwrite</w:t>
            </w:r>
          </w:p>
        </w:tc>
        <w:tc>
          <w:tcPr>
            <w:tcW w:type="dxa" w:w="6768"/>
          </w:tcPr>
          <w:p>
            <w:r>
              <w:t>(fname, M, delim) — write delimited file.</w:t>
            </w:r>
          </w:p>
        </w:tc>
      </w:tr>
      <w:tr>
        <w:tc>
          <w:tcPr>
            <w:tcW w:type="dxa" w:w="2592"/>
          </w:tcPr>
          <w:p>
            <w:r>
              <w:t>exist</w:t>
            </w:r>
          </w:p>
        </w:tc>
        <w:tc>
          <w:tcPr>
            <w:tcW w:type="dxa" w:w="6768"/>
          </w:tcPr>
          <w:p>
            <w:r>
              <w:t>(name [, type]) - check if variable/function/builtin exists.</w:t>
            </w:r>
          </w:p>
        </w:tc>
      </w:tr>
      <w:tr>
        <w:tc>
          <w:tcPr>
            <w:tcW w:type="dxa" w:w="2592"/>
          </w:tcPr>
          <w:p>
            <w:r>
              <w:t>fclose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feof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fgetl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fgets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fileparts</w:t>
            </w:r>
          </w:p>
        </w:tc>
        <w:tc>
          <w:tcPr>
            <w:tcW w:type="dxa" w:w="6768"/>
          </w:tcPr>
          <w:p>
            <w:r>
              <w:t>[path, name, ext] = fileparts(fname) — split filename.</w:t>
            </w:r>
          </w:p>
        </w:tc>
      </w:tr>
      <w:tr>
        <w:tc>
          <w:tcPr>
            <w:tcW w:type="dxa" w:w="2592"/>
          </w:tcPr>
          <w:p>
            <w:r>
              <w:t>fileread</w:t>
            </w:r>
          </w:p>
        </w:tc>
        <w:tc>
          <w:tcPr>
            <w:tcW w:type="dxa" w:w="6768"/>
          </w:tcPr>
          <w:p>
            <w:r>
              <w:t>(fname) — read entire file as string.</w:t>
            </w:r>
          </w:p>
        </w:tc>
      </w:tr>
      <w:tr>
        <w:tc>
          <w:tcPr>
            <w:tcW w:type="dxa" w:w="2592"/>
          </w:tcPr>
          <w:p>
            <w:r>
              <w:t>fopen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fread</w:t>
            </w:r>
          </w:p>
        </w:tc>
        <w:tc>
          <w:tcPr>
            <w:tcW w:type="dxa" w:w="6768"/>
          </w:tcPr>
          <w:p>
            <w:r>
              <w:t>(fid, size, precision) — read binary data from file handle.</w:t>
            </w:r>
          </w:p>
        </w:tc>
      </w:tr>
      <w:tr>
        <w:tc>
          <w:tcPr>
            <w:tcW w:type="dxa" w:w="2592"/>
          </w:tcPr>
          <w:p>
            <w:r>
              <w:t>frewind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fseek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ftell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fullfile</w:t>
            </w:r>
          </w:p>
        </w:tc>
        <w:tc>
          <w:tcPr>
            <w:tcW w:type="dxa" w:w="6768"/>
          </w:tcPr>
          <w:p>
            <w:r>
              <w:t>(p1, p2, ...) — build full filename.</w:t>
            </w:r>
          </w:p>
        </w:tc>
      </w:tr>
      <w:tr>
        <w:tc>
          <w:tcPr>
            <w:tcW w:type="dxa" w:w="2592"/>
          </w:tcPr>
          <w:p>
            <w:r>
              <w:t>fwrite</w:t>
            </w:r>
          </w:p>
        </w:tc>
        <w:tc>
          <w:tcPr>
            <w:tcW w:type="dxa" w:w="6768"/>
          </w:tcPr>
          <w:p>
            <w:r>
              <w:t>(fid, data, precision) — write binary data to file handle.</w:t>
            </w:r>
          </w:p>
        </w:tc>
      </w:tr>
      <w:tr>
        <w:tc>
          <w:tcPr>
            <w:tcW w:type="dxa" w:w="2592"/>
          </w:tcPr>
          <w:p>
            <w:r>
              <w:t>gunzip</w:t>
            </w:r>
          </w:p>
        </w:tc>
        <w:tc>
          <w:tcPr>
            <w:tcW w:type="dxa" w:w="6768"/>
          </w:tcPr>
          <w:p>
            <w:r>
              <w:t>Decompress a gzip file.</w:t>
            </w:r>
          </w:p>
        </w:tc>
      </w:tr>
      <w:tr>
        <w:tc>
          <w:tcPr>
            <w:tcW w:type="dxa" w:w="2592"/>
          </w:tcPr>
          <w:p>
            <w:r>
              <w:t>importdata</w:t>
            </w:r>
          </w:p>
        </w:tc>
        <w:tc>
          <w:tcPr>
            <w:tcW w:type="dxa" w:w="6768"/>
          </w:tcPr>
          <w:p>
            <w:r>
              <w:t>Import data from a file, auto-detecting format.</w:t>
            </w:r>
          </w:p>
        </w:tc>
      </w:tr>
      <w:tr>
        <w:tc>
          <w:tcPr>
            <w:tcW w:type="dxa" w:w="2592"/>
          </w:tcPr>
          <w:p>
            <w:r>
              <w:t>is_valid_file_id</w:t>
            </w:r>
          </w:p>
        </w:tc>
        <w:tc>
          <w:tcPr>
            <w:tcW w:type="dxa" w:w="6768"/>
          </w:tcPr>
          <w:p>
            <w:r>
              <w:t>Test whether fid is a valid file identifier.</w:t>
            </w:r>
          </w:p>
        </w:tc>
      </w:tr>
      <w:tr>
        <w:tc>
          <w:tcPr>
            <w:tcW w:type="dxa" w:w="2592"/>
          </w:tcPr>
          <w:p>
            <w:r>
              <w:t>isfile</w:t>
            </w:r>
          </w:p>
        </w:tc>
        <w:tc>
          <w:tcPr>
            <w:tcW w:type="dxa" w:w="6768"/>
          </w:tcPr>
          <w:p>
            <w:r>
              <w:t>(fname) — test if file exists.</w:t>
            </w:r>
          </w:p>
        </w:tc>
      </w:tr>
      <w:tr>
        <w:tc>
          <w:tcPr>
            <w:tcW w:type="dxa" w:w="2592"/>
          </w:tcPr>
          <w:p>
            <w:r>
              <w:t>isfolder</w:t>
            </w:r>
          </w:p>
        </w:tc>
        <w:tc>
          <w:tcPr>
            <w:tcW w:type="dxa" w:w="6768"/>
          </w:tcPr>
          <w:p>
            <w:r>
              <w:t>(fname) — test if directory exists.</w:t>
            </w:r>
          </w:p>
        </w:tc>
      </w:tr>
      <w:tr>
        <w:tc>
          <w:tcPr>
            <w:tcW w:type="dxa" w:w="2592"/>
          </w:tcPr>
          <w:p>
            <w:r>
              <w:t>load</w:t>
            </w:r>
          </w:p>
        </w:tc>
        <w:tc>
          <w:tcPr>
            <w:tcW w:type="dxa" w:w="6768"/>
          </w:tcPr>
          <w:p>
            <w:r>
              <w:t>Load workspace variables from saved file.</w:t>
            </w:r>
          </w:p>
        </w:tc>
      </w:tr>
      <w:tr>
        <w:tc>
          <w:tcPr>
            <w:tcW w:type="dxa" w:w="2592"/>
          </w:tcPr>
          <w:p>
            <w:r>
              <w:t>ls</w:t>
            </w:r>
          </w:p>
        </w:tc>
        <w:tc>
          <w:tcPr>
            <w:tcW w:type="dxa" w:w="6768"/>
          </w:tcPr>
          <w:p>
            <w:r>
              <w:t>List directory contents (simple name listing).</w:t>
            </w:r>
          </w:p>
        </w:tc>
      </w:tr>
      <w:tr>
        <w:tc>
          <w:tcPr>
            <w:tcW w:type="dxa" w:w="2592"/>
          </w:tcPr>
          <w:p>
            <w:r>
              <w:t>mkdir</w:t>
            </w:r>
          </w:p>
        </w:tc>
        <w:tc>
          <w:tcPr>
            <w:tcW w:type="dxa" w:w="6768"/>
          </w:tcPr>
          <w:p>
            <w:r>
              <w:t>(dirname) — create directory.</w:t>
            </w:r>
          </w:p>
        </w:tc>
      </w:tr>
      <w:tr>
        <w:tc>
          <w:tcPr>
            <w:tcW w:type="dxa" w:w="2592"/>
          </w:tcPr>
          <w:p>
            <w:r>
              <w:t>movefile</w:t>
            </w:r>
          </w:p>
        </w:tc>
        <w:tc>
          <w:tcPr>
            <w:tcW w:type="dxa" w:w="6768"/>
          </w:tcPr>
          <w:p>
            <w:r>
              <w:t>(src, dst) — move file.</w:t>
            </w:r>
          </w:p>
        </w:tc>
      </w:tr>
      <w:tr>
        <w:tc>
          <w:tcPr>
            <w:tcW w:type="dxa" w:w="2592"/>
          </w:tcPr>
          <w:p>
            <w:r>
              <w:t>pwd</w:t>
            </w:r>
          </w:p>
        </w:tc>
        <w:tc>
          <w:tcPr>
            <w:tcW w:type="dxa" w:w="6768"/>
          </w:tcPr>
          <w:p>
            <w:r>
              <w:t>— current working directory.</w:t>
            </w:r>
          </w:p>
        </w:tc>
      </w:tr>
      <w:tr>
        <w:tc>
          <w:tcPr>
            <w:tcW w:type="dxa" w:w="2592"/>
          </w:tcPr>
          <w:p>
            <w:r>
              <w:t>rmdir</w:t>
            </w:r>
          </w:p>
        </w:tc>
        <w:tc>
          <w:tcPr>
            <w:tcW w:type="dxa" w:w="6768"/>
          </w:tcPr>
          <w:p>
            <w:r>
              <w:t>(dirname) — remove directory.</w:t>
            </w:r>
          </w:p>
        </w:tc>
      </w:tr>
      <w:tr>
        <w:tc>
          <w:tcPr>
            <w:tcW w:type="dxa" w:w="2592"/>
          </w:tcPr>
          <w:p>
            <w:r>
              <w:t>save</w:t>
            </w:r>
          </w:p>
        </w:tc>
        <w:tc>
          <w:tcPr>
            <w:tcW w:type="dxa" w:w="6768"/>
          </w:tcPr>
          <w:p>
            <w:r>
              <w:t>Save workspace variables to MATLAB-compatible .mat file using scipy.io.savemat.</w:t>
            </w:r>
          </w:p>
        </w:tc>
      </w:tr>
      <w:tr>
        <w:tc>
          <w:tcPr>
            <w:tcW w:type="dxa" w:w="2592"/>
          </w:tcPr>
          <w:p>
            <w:r>
              <w:t>tar</w:t>
            </w:r>
          </w:p>
        </w:tc>
        <w:tc>
          <w:tcPr>
            <w:tcW w:type="dxa" w:w="6768"/>
          </w:tcPr>
          <w:p>
            <w:r>
              <w:t>Create a tar archive.</w:t>
            </w:r>
          </w:p>
        </w:tc>
      </w:tr>
      <w:tr>
        <w:tc>
          <w:tcPr>
            <w:tcW w:type="dxa" w:w="2592"/>
          </w:tcPr>
          <w:p>
            <w:r>
              <w:t>tempdir</w:t>
            </w:r>
          </w:p>
        </w:tc>
        <w:tc>
          <w:tcPr>
            <w:tcW w:type="dxa" w:w="6768"/>
          </w:tcPr>
          <w:p>
            <w:r>
              <w:t>— get system temp directory.</w:t>
            </w:r>
          </w:p>
        </w:tc>
      </w:tr>
      <w:tr>
        <w:tc>
          <w:tcPr>
            <w:tcW w:type="dxa" w:w="2592"/>
          </w:tcPr>
          <w:p>
            <w:r>
              <w:t>tempname</w:t>
            </w:r>
          </w:p>
        </w:tc>
        <w:tc>
          <w:tcPr>
            <w:tcW w:type="dxa" w:w="6768"/>
          </w:tcPr>
          <w:p>
            <w:r>
              <w:t>— generate temporary file name.</w:t>
            </w:r>
          </w:p>
        </w:tc>
      </w:tr>
      <w:tr>
        <w:tc>
          <w:tcPr>
            <w:tcW w:type="dxa" w:w="2592"/>
          </w:tcPr>
          <w:p>
            <w:r>
              <w:t>textscan</w:t>
            </w:r>
          </w:p>
        </w:tc>
        <w:tc>
          <w:tcPr>
            <w:tcW w:type="dxa" w:w="6768"/>
          </w:tcPr>
          <w:p>
            <w:r>
              <w:t>(str, format, ..., Name, Value) — read formatted text into cell array.</w:t>
            </w:r>
          </w:p>
        </w:tc>
      </w:tr>
      <w:tr>
        <w:tc>
          <w:tcPr>
            <w:tcW w:type="dxa" w:w="2592"/>
          </w:tcPr>
          <w:p>
            <w:r>
              <w:t>untar</w:t>
            </w:r>
          </w:p>
        </w:tc>
        <w:tc>
          <w:tcPr>
            <w:tcW w:type="dxa" w:w="6768"/>
          </w:tcPr>
          <w:p>
            <w:r>
              <w:t>Extract a tar archive.</w:t>
            </w:r>
          </w:p>
        </w:tc>
      </w:tr>
      <w:tr>
        <w:tc>
          <w:tcPr>
            <w:tcW w:type="dxa" w:w="2592"/>
          </w:tcPr>
          <w:p>
            <w:r>
              <w:t>unzip</w:t>
            </w:r>
          </w:p>
        </w:tc>
        <w:tc>
          <w:tcPr>
            <w:tcW w:type="dxa" w:w="6768"/>
          </w:tcPr>
          <w:p>
            <w:r>
              <w:t>Extract a zip archive.</w:t>
            </w:r>
          </w:p>
        </w:tc>
      </w:tr>
      <w:tr>
        <w:tc>
          <w:tcPr>
            <w:tcW w:type="dxa" w:w="2592"/>
          </w:tcPr>
          <w:p>
            <w:r>
              <w:t>zip</w:t>
            </w:r>
          </w:p>
        </w:tc>
        <w:tc>
          <w:tcPr>
            <w:tcW w:type="dxa" w:w="6768"/>
          </w:tcPr>
          <w:p>
            <w:r>
              <w:t>Create a zip archive.</w:t>
            </w:r>
          </w:p>
        </w:tc>
      </w:tr>
    </w:tbl>
    <w:p/>
    <w:p>
      <w:pPr>
        <w:pStyle w:val="Heading1"/>
      </w:pPr>
      <w:r>
        <w:t>Plotting &amp; Visualization (68)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annotation</w:t>
            </w:r>
          </w:p>
        </w:tc>
        <w:tc>
          <w:tcPr>
            <w:tcW w:type="dxa" w:w="6768"/>
          </w:tcPr>
          <w:p>
            <w:r>
              <w:t>(...) — figure annotation.</w:t>
            </w:r>
          </w:p>
        </w:tc>
      </w:tr>
      <w:tr>
        <w:tc>
          <w:tcPr>
            <w:tcW w:type="dxa" w:w="2592"/>
          </w:tcPr>
          <w:p>
            <w:r>
              <w:t>area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axis</w:t>
            </w:r>
          </w:p>
        </w:tc>
        <w:tc>
          <w:tcPr>
            <w:tcW w:type="dxa" w:w="6768"/>
          </w:tcPr>
          <w:p>
            <w:r>
              <w:t>([xmin xmax ymin ymax]) or axis('equal'), axis('tight'), etc.</w:t>
            </w:r>
          </w:p>
        </w:tc>
      </w:tr>
      <w:tr>
        <w:tc>
          <w:tcPr>
            <w:tcW w:type="dxa" w:w="2592"/>
          </w:tcPr>
          <w:p>
            <w:r>
              <w:t>barh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cla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clf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close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colorbar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comet</w:t>
            </w:r>
          </w:p>
        </w:tc>
        <w:tc>
          <w:tcPr>
            <w:tcW w:type="dxa" w:w="6768"/>
          </w:tcPr>
          <w:p>
            <w:r>
              <w:t>(x, y) — animated plot (stub).</w:t>
            </w:r>
          </w:p>
        </w:tc>
      </w:tr>
      <w:tr>
        <w:tc>
          <w:tcPr>
            <w:tcW w:type="dxa" w:w="2592"/>
          </w:tcPr>
          <w:p>
            <w:r>
              <w:t>comet3</w:t>
            </w:r>
          </w:p>
        </w:tc>
        <w:tc>
          <w:tcPr>
            <w:tcW w:type="dxa" w:w="6768"/>
          </w:tcPr>
          <w:p>
            <w:r>
              <w:t>(x, y, z) — 3D animated plot (stub).</w:t>
            </w:r>
          </w:p>
        </w:tc>
      </w:tr>
      <w:tr>
        <w:tc>
          <w:tcPr>
            <w:tcW w:type="dxa" w:w="2592"/>
          </w:tcPr>
          <w:p>
            <w:r>
              <w:t>contour</w:t>
            </w:r>
          </w:p>
        </w:tc>
        <w:tc>
          <w:tcPr>
            <w:tcW w:type="dxa" w:w="6768"/>
          </w:tcPr>
          <w:p>
            <w:r>
              <w:t>(Z), contour(X, Y, Z), contour(..., N), contour(..., levels)</w:t>
            </w:r>
          </w:p>
        </w:tc>
      </w:tr>
      <w:tr>
        <w:tc>
          <w:tcPr>
            <w:tcW w:type="dxa" w:w="2592"/>
          </w:tcPr>
          <w:p>
            <w:r>
              <w:t>contour3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contourf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drawnow</w:t>
            </w:r>
          </w:p>
        </w:tc>
        <w:tc>
          <w:tcPr>
            <w:tcW w:type="dxa" w:w="6768"/>
          </w:tcPr>
          <w:p>
            <w:r>
              <w:t>Force figure update.</w:t>
            </w:r>
          </w:p>
        </w:tc>
      </w:tr>
      <w:tr>
        <w:tc>
          <w:tcPr>
            <w:tcW w:type="dxa" w:w="2592"/>
          </w:tcPr>
          <w:p>
            <w:r>
              <w:t>errorbar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ezplot</w:t>
            </w:r>
          </w:p>
        </w:tc>
        <w:tc>
          <w:tcPr>
            <w:tcW w:type="dxa" w:w="6768"/>
          </w:tcPr>
          <w:p>
            <w:r>
              <w:t>(func) — easy function plot (stub).</w:t>
            </w:r>
          </w:p>
        </w:tc>
      </w:tr>
      <w:tr>
        <w:tc>
          <w:tcPr>
            <w:tcW w:type="dxa" w:w="2592"/>
          </w:tcPr>
          <w:p>
            <w:r>
              <w:t>figure</w:t>
            </w:r>
          </w:p>
        </w:tc>
        <w:tc>
          <w:tcPr>
            <w:tcW w:type="dxa" w:w="6768"/>
          </w:tcPr>
          <w:p>
            <w:r>
              <w:t>Create or switch to figure *n*.</w:t>
            </w:r>
          </w:p>
        </w:tc>
      </w:tr>
      <w:tr>
        <w:tc>
          <w:tcPr>
            <w:tcW w:type="dxa" w:w="2592"/>
          </w:tcPr>
          <w:p>
            <w:r>
              <w:t>fill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fplot</w:t>
            </w:r>
          </w:p>
        </w:tc>
        <w:tc>
          <w:tcPr>
            <w:tcW w:type="dxa" w:w="6768"/>
          </w:tcPr>
          <w:p>
            <w:r>
              <w:t>(func, [a b]) — function plot (stub).</w:t>
            </w:r>
          </w:p>
        </w:tc>
      </w:tr>
      <w:tr>
        <w:tc>
          <w:tcPr>
            <w:tcW w:type="dxa" w:w="2592"/>
          </w:tcPr>
          <w:p>
            <w:r>
              <w:t>gca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gcf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get</w:t>
            </w:r>
          </w:p>
        </w:tc>
        <w:tc>
          <w:tcPr>
            <w:tcW w:type="dxa" w:w="6768"/>
          </w:tcPr>
          <w:p>
            <w:r>
              <w:t>Get graphics object property.</w:t>
            </w:r>
          </w:p>
        </w:tc>
      </w:tr>
      <w:tr>
        <w:tc>
          <w:tcPr>
            <w:tcW w:type="dxa" w:w="2592"/>
          </w:tcPr>
          <w:p>
            <w:r>
              <w:t>grid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hold</w:t>
            </w:r>
          </w:p>
        </w:tc>
        <w:tc>
          <w:tcPr>
            <w:tcW w:type="dxa" w:w="6768"/>
          </w:tcPr>
          <w:p>
            <w:r>
              <w:t>Toggle or set hold state. Accepts 'on', 'off', or boolean.</w:t>
            </w:r>
          </w:p>
        </w:tc>
      </w:tr>
      <w:tr>
        <w:tc>
          <w:tcPr>
            <w:tcW w:type="dxa" w:w="2592"/>
          </w:tcPr>
          <w:p>
            <w:r>
              <w:t>legend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lighting</w:t>
            </w:r>
          </w:p>
        </w:tc>
        <w:tc>
          <w:tcPr>
            <w:tcW w:type="dxa" w:w="6768"/>
          </w:tcPr>
          <w:p>
            <w:r>
              <w:t>flat/gouraud/phong (stub).</w:t>
            </w:r>
          </w:p>
        </w:tc>
      </w:tr>
      <w:tr>
        <w:tc>
          <w:tcPr>
            <w:tcW w:type="dxa" w:w="2592"/>
          </w:tcPr>
          <w:p>
            <w:r>
              <w:t>line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linkaxes</w:t>
            </w:r>
          </w:p>
        </w:tc>
        <w:tc>
          <w:tcPr>
            <w:tcW w:type="dxa" w:w="6768"/>
          </w:tcPr>
          <w:p>
            <w:r>
              <w:t>(ax, option) (stub).</w:t>
            </w:r>
          </w:p>
        </w:tc>
      </w:tr>
      <w:tr>
        <w:tc>
          <w:tcPr>
            <w:tcW w:type="dxa" w:w="2592"/>
          </w:tcPr>
          <w:p>
            <w:r>
              <w:t>loglog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material</w:t>
            </w:r>
          </w:p>
        </w:tc>
        <w:tc>
          <w:tcPr>
            <w:tcW w:type="dxa" w:w="6768"/>
          </w:tcPr>
          <w:p>
            <w:r>
              <w:t>shiny/dull/metal (stub).</w:t>
            </w:r>
          </w:p>
        </w:tc>
      </w:tr>
      <w:tr>
        <w:tc>
          <w:tcPr>
            <w:tcW w:type="dxa" w:w="2592"/>
          </w:tcPr>
          <w:p>
            <w:r>
              <w:t>mesh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meshc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meshz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patch</w:t>
            </w:r>
          </w:p>
        </w:tc>
        <w:tc>
          <w:tcPr>
            <w:tcW w:type="dxa" w:w="6768"/>
          </w:tcPr>
          <w:p>
            <w:r>
              <w:t>(x, y, ...) — patch object.</w:t>
            </w:r>
          </w:p>
        </w:tc>
      </w:tr>
      <w:tr>
        <w:tc>
          <w:tcPr>
            <w:tcW w:type="dxa" w:w="2592"/>
          </w:tcPr>
          <w:p>
            <w:r>
              <w:t>peaks</w:t>
            </w:r>
          </w:p>
        </w:tc>
        <w:tc>
          <w:tcPr>
            <w:tcW w:type="dxa" w:w="6768"/>
          </w:tcPr>
          <w:p>
            <w:r>
              <w:t>[X, Y, Z] = peaks(n) — sample 3D surface.</w:t>
            </w:r>
          </w:p>
        </w:tc>
      </w:tr>
      <w:tr>
        <w:tc>
          <w:tcPr>
            <w:tcW w:type="dxa" w:w="2592"/>
          </w:tcPr>
          <w:p>
            <w:r>
              <w:t>pie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plot</w:t>
            </w:r>
          </w:p>
        </w:tc>
        <w:tc>
          <w:tcPr>
            <w:tcW w:type="dxa" w:w="6768"/>
          </w:tcPr>
          <w:p>
            <w:r>
              <w:t>(y), plot(x,y), plot(x,y,fmt), plot(x,y,fmt,'Prop',val,...), etc.</w:t>
            </w:r>
          </w:p>
        </w:tc>
      </w:tr>
      <w:tr>
        <w:tc>
          <w:tcPr>
            <w:tcW w:type="dxa" w:w="2592"/>
          </w:tcPr>
          <w:p>
            <w:r>
              <w:t>plot3</w:t>
            </w:r>
          </w:p>
        </w:tc>
        <w:tc>
          <w:tcPr>
            <w:tcW w:type="dxa" w:w="6768"/>
          </w:tcPr>
          <w:p>
            <w:r>
              <w:t>(x,y,z), plot3(x,y,z,fmt), plot3(x,y,z,fmt,'Prop',val,...)</w:t>
            </w:r>
          </w:p>
        </w:tc>
      </w:tr>
      <w:tr>
        <w:tc>
          <w:tcPr>
            <w:tcW w:type="dxa" w:w="2592"/>
          </w:tcPr>
          <w:p>
            <w:r>
              <w:t>polar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print</w:t>
            </w:r>
          </w:p>
        </w:tc>
        <w:tc>
          <w:tcPr>
            <w:tcW w:type="dxa" w:w="6768"/>
          </w:tcPr>
          <w:p>
            <w:r>
              <w:t>Octave-compatible print command: print(filename), print(h, filename), print('-dpng', filename).</w:t>
            </w:r>
          </w:p>
        </w:tc>
      </w:tr>
      <w:tr>
        <w:tc>
          <w:tcPr>
            <w:tcW w:type="dxa" w:w="2592"/>
          </w:tcPr>
          <w:p>
            <w:r>
              <w:t>quiver</w:t>
            </w:r>
          </w:p>
        </w:tc>
        <w:tc>
          <w:tcPr>
            <w:tcW w:type="dxa" w:w="6768"/>
          </w:tcPr>
          <w:p>
            <w:r>
              <w:t>(X, Y, U, V, ...) — vector field plot.</w:t>
            </w:r>
          </w:p>
        </w:tc>
      </w:tr>
      <w:tr>
        <w:tc>
          <w:tcPr>
            <w:tcW w:type="dxa" w:w="2592"/>
          </w:tcPr>
          <w:p>
            <w:r>
              <w:t>rectangle</w:t>
            </w:r>
          </w:p>
        </w:tc>
        <w:tc>
          <w:tcPr>
            <w:tcW w:type="dxa" w:w="6768"/>
          </w:tcPr>
          <w:p>
            <w:r>
              <w:t>Draw rectangle at (x, y) with given width and height.</w:t>
            </w:r>
          </w:p>
        </w:tc>
      </w:tr>
      <w:tr>
        <w:tc>
          <w:tcPr>
            <w:tcW w:type="dxa" w:w="2592"/>
          </w:tcPr>
          <w:p>
            <w:r>
              <w:t>rotate3d</w:t>
            </w:r>
          </w:p>
        </w:tc>
        <w:tc>
          <w:tcPr>
            <w:tcW w:type="dxa" w:w="6768"/>
          </w:tcPr>
          <w:p>
            <w:r>
              <w:t>on/off — toggle rotation (stub).</w:t>
            </w:r>
          </w:p>
        </w:tc>
      </w:tr>
      <w:tr>
        <w:tc>
          <w:tcPr>
            <w:tcW w:type="dxa" w:w="2592"/>
          </w:tcPr>
          <w:p>
            <w:r>
              <w:t>saveas</w:t>
            </w:r>
          </w:p>
        </w:tc>
        <w:tc>
          <w:tcPr>
            <w:tcW w:type="dxa" w:w="6768"/>
          </w:tcPr>
          <w:p>
            <w:r>
              <w:t>Save figure: saveas(handle, filename) or saveas(handle, filename, format) or saveas(filename).</w:t>
            </w:r>
          </w:p>
        </w:tc>
      </w:tr>
      <w:tr>
        <w:tc>
          <w:tcPr>
            <w:tcW w:type="dxa" w:w="2592"/>
          </w:tcPr>
          <w:p>
            <w:r>
              <w:t>scatter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scatter3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semilogx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semilogy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set</w:t>
            </w:r>
          </w:p>
        </w:tc>
        <w:tc>
          <w:tcPr>
            <w:tcW w:type="dxa" w:w="6768"/>
          </w:tcPr>
          <w:p>
            <w:r>
              <w:t>Set graphics object property. set(h, prop, val, ...).</w:t>
            </w:r>
          </w:p>
        </w:tc>
      </w:tr>
      <w:tr>
        <w:tc>
          <w:tcPr>
            <w:tcW w:type="dxa" w:w="2592"/>
          </w:tcPr>
          <w:p>
            <w:r>
              <w:t>shading</w:t>
            </w:r>
          </w:p>
        </w:tc>
        <w:tc>
          <w:tcPr>
            <w:tcW w:type="dxa" w:w="6768"/>
          </w:tcPr>
          <w:p>
            <w:r>
              <w:t>flat/interp/faceted (stub).</w:t>
            </w:r>
          </w:p>
        </w:tc>
      </w:tr>
      <w:tr>
        <w:tc>
          <w:tcPr>
            <w:tcW w:type="dxa" w:w="2592"/>
          </w:tcPr>
          <w:p>
            <w:r>
              <w:t>sombrero</w:t>
            </w:r>
          </w:p>
        </w:tc>
        <w:tc>
          <w:tcPr>
            <w:tcW w:type="dxa" w:w="6768"/>
          </w:tcPr>
          <w:p>
            <w:r>
              <w:t>[X,Y,Z] = sombrero(n) - sinc hat function</w:t>
            </w:r>
          </w:p>
        </w:tc>
      </w:tr>
      <w:tr>
        <w:tc>
          <w:tcPr>
            <w:tcW w:type="dxa" w:w="2592"/>
          </w:tcPr>
          <w:p>
            <w:r>
              <w:t>spy</w:t>
            </w:r>
          </w:p>
        </w:tc>
        <w:tc>
          <w:tcPr>
            <w:tcW w:type="dxa" w:w="6768"/>
          </w:tcPr>
          <w:p>
            <w:r>
              <w:t>(S) — visualize sparsity pattern.</w:t>
            </w:r>
          </w:p>
        </w:tc>
      </w:tr>
      <w:tr>
        <w:tc>
          <w:tcPr>
            <w:tcW w:type="dxa" w:w="2592"/>
          </w:tcPr>
          <w:p>
            <w:r>
              <w:t>stairs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stem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streamline</w:t>
            </w:r>
          </w:p>
        </w:tc>
        <w:tc>
          <w:tcPr>
            <w:tcW w:type="dxa" w:w="6768"/>
          </w:tcPr>
          <w:p>
            <w:r>
              <w:t>(X, Y, U, V) — streamlines (stub).</w:t>
            </w:r>
          </w:p>
        </w:tc>
      </w:tr>
      <w:tr>
        <w:tc>
          <w:tcPr>
            <w:tcW w:type="dxa" w:w="2592"/>
          </w:tcPr>
          <w:p>
            <w:r>
              <w:t>subplot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surf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surfc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surfl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text</w:t>
            </w:r>
          </w:p>
        </w:tc>
        <w:tc>
          <w:tcPr>
            <w:tcW w:type="dxa" w:w="6768"/>
          </w:tcPr>
          <w:p>
            <w:r>
              <w:t>Add text annotation. text(x, y, str, 'prop', val, ...).</w:t>
            </w:r>
          </w:p>
        </w:tc>
      </w:tr>
      <w:tr>
        <w:tc>
          <w:tcPr>
            <w:tcW w:type="dxa" w:w="2592"/>
          </w:tcPr>
          <w:p>
            <w:r>
              <w:t>title</w:t>
            </w:r>
          </w:p>
        </w:tc>
        <w:tc>
          <w:tcPr>
            <w:tcW w:type="dxa" w:w="6768"/>
          </w:tcPr>
          <w:p>
            <w:r>
              <w:t>(str) or title(str, 'FontSize', 14, ...).</w:t>
            </w:r>
          </w:p>
        </w:tc>
      </w:tr>
      <w:tr>
        <w:tc>
          <w:tcPr>
            <w:tcW w:type="dxa" w:w="2592"/>
          </w:tcPr>
          <w:p>
            <w:r>
              <w:t>view</w:t>
            </w:r>
          </w:p>
        </w:tc>
        <w:tc>
          <w:tcPr>
            <w:tcW w:type="dxa" w:w="6768"/>
          </w:tcPr>
          <w:p>
            <w:r>
              <w:t>(az, el) — set view angle (stub).</w:t>
            </w:r>
          </w:p>
        </w:tc>
      </w:tr>
      <w:tr>
        <w:tc>
          <w:tcPr>
            <w:tcW w:type="dxa" w:w="2592"/>
          </w:tcPr>
          <w:p>
            <w:r>
              <w:t>xlabel</w:t>
            </w:r>
          </w:p>
        </w:tc>
        <w:tc>
          <w:tcPr>
            <w:tcW w:type="dxa" w:w="6768"/>
          </w:tcPr>
          <w:p>
            <w:r>
              <w:t>(str) or xlabel(str, 'FontSize', 12, ...).</w:t>
            </w:r>
          </w:p>
        </w:tc>
      </w:tr>
      <w:tr>
        <w:tc>
          <w:tcPr>
            <w:tcW w:type="dxa" w:w="2592"/>
          </w:tcPr>
          <w:p>
            <w:r>
              <w:t>xlim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ylabel</w:t>
            </w:r>
          </w:p>
        </w:tc>
        <w:tc>
          <w:tcPr>
            <w:tcW w:type="dxa" w:w="6768"/>
          </w:tcPr>
          <w:p>
            <w:r>
              <w:t>(str) or ylabel(str, 'FontSize', 12, ...).</w:t>
            </w:r>
          </w:p>
        </w:tc>
      </w:tr>
      <w:tr>
        <w:tc>
          <w:tcPr>
            <w:tcW w:type="dxa" w:w="2592"/>
          </w:tcPr>
          <w:p>
            <w:r>
              <w:t>ylim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zlabel</w:t>
            </w:r>
          </w:p>
        </w:tc>
        <w:tc>
          <w:tcPr>
            <w:tcW w:type="dxa" w:w="6768"/>
          </w:tcPr>
          <w:p>
            <w:r>
              <w:t>(str) or zlabel(str, 'FontSize', 12, ...).</w:t>
            </w:r>
          </w:p>
        </w:tc>
      </w:tr>
      <w:tr>
        <w:tc>
          <w:tcPr>
            <w:tcW w:type="dxa" w:w="2592"/>
          </w:tcPr>
          <w:p>
            <w:r>
              <w:t>zlim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</w:tbl>
    <w:p/>
    <w:p>
      <w:pPr>
        <w:pStyle w:val="Heading1"/>
      </w:pPr>
      <w:r>
        <w:t>Type Checking &amp; Conversion (56)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all</w:t>
            </w:r>
          </w:p>
        </w:tc>
        <w:tc>
          <w:tcPr>
            <w:tcW w:type="dxa" w:w="6768"/>
          </w:tcPr>
          <w:p>
            <w:r>
              <w:t>True if all elements are nonzero. Usage: all(X)</w:t>
            </w:r>
          </w:p>
        </w:tc>
      </w:tr>
      <w:tr>
        <w:tc>
          <w:tcPr>
            <w:tcW w:type="dxa" w:w="2592"/>
          </w:tcPr>
          <w:p>
            <w:r>
              <w:t>any</w:t>
            </w:r>
          </w:p>
        </w:tc>
        <w:tc>
          <w:tcPr>
            <w:tcW w:type="dxa" w:w="6768"/>
          </w:tcPr>
          <w:p>
            <w:r>
              <w:t>True if any element is nonzero. Usage: any(X)</w:t>
            </w:r>
          </w:p>
        </w:tc>
      </w:tr>
      <w:tr>
        <w:tc>
          <w:tcPr>
            <w:tcW w:type="dxa" w:w="2592"/>
          </w:tcPr>
          <w:p>
            <w:r>
              <w:t>bitand</w:t>
            </w:r>
          </w:p>
        </w:tc>
        <w:tc>
          <w:tcPr>
            <w:tcW w:type="dxa" w:w="6768"/>
          </w:tcPr>
          <w:p>
            <w:r>
              <w:t>(a, b) — bitwise AND.</w:t>
            </w:r>
          </w:p>
        </w:tc>
      </w:tr>
      <w:tr>
        <w:tc>
          <w:tcPr>
            <w:tcW w:type="dxa" w:w="2592"/>
          </w:tcPr>
          <w:p>
            <w:r>
              <w:t>bitcmp</w:t>
            </w:r>
          </w:p>
        </w:tc>
        <w:tc>
          <w:tcPr>
            <w:tcW w:type="dxa" w:w="6768"/>
          </w:tcPr>
          <w:p>
            <w:r>
              <w:t>(x, n) — bitwise complement.</w:t>
            </w:r>
          </w:p>
        </w:tc>
      </w:tr>
      <w:tr>
        <w:tc>
          <w:tcPr>
            <w:tcW w:type="dxa" w:w="2592"/>
          </w:tcPr>
          <w:p>
            <w:r>
              <w:t>bitget</w:t>
            </w:r>
          </w:p>
        </w:tc>
        <w:tc>
          <w:tcPr>
            <w:tcW w:type="dxa" w:w="6768"/>
          </w:tcPr>
          <w:p>
            <w:r>
              <w:t>(x, bit) — get bit at position.</w:t>
            </w:r>
          </w:p>
        </w:tc>
      </w:tr>
      <w:tr>
        <w:tc>
          <w:tcPr>
            <w:tcW w:type="dxa" w:w="2592"/>
          </w:tcPr>
          <w:p>
            <w:r>
              <w:t>bitor</w:t>
            </w:r>
          </w:p>
        </w:tc>
        <w:tc>
          <w:tcPr>
            <w:tcW w:type="dxa" w:w="6768"/>
          </w:tcPr>
          <w:p>
            <w:r>
              <w:t>(a, b) — bitwise OR.</w:t>
            </w:r>
          </w:p>
        </w:tc>
      </w:tr>
      <w:tr>
        <w:tc>
          <w:tcPr>
            <w:tcW w:type="dxa" w:w="2592"/>
          </w:tcPr>
          <w:p>
            <w:r>
              <w:t>bitset</w:t>
            </w:r>
          </w:p>
        </w:tc>
        <w:tc>
          <w:tcPr>
            <w:tcW w:type="dxa" w:w="6768"/>
          </w:tcPr>
          <w:p>
            <w:r>
              <w:t>(x, bit, v) — set bit at position.</w:t>
            </w:r>
          </w:p>
        </w:tc>
      </w:tr>
      <w:tr>
        <w:tc>
          <w:tcPr>
            <w:tcW w:type="dxa" w:w="2592"/>
          </w:tcPr>
          <w:p>
            <w:r>
              <w:t>bitshift</w:t>
            </w:r>
          </w:p>
        </w:tc>
        <w:tc>
          <w:tcPr>
            <w:tcW w:type="dxa" w:w="6768"/>
          </w:tcPr>
          <w:p>
            <w:r>
              <w:t>(x, k) — shift bits by k positions.</w:t>
            </w:r>
          </w:p>
        </w:tc>
      </w:tr>
      <w:tr>
        <w:tc>
          <w:tcPr>
            <w:tcW w:type="dxa" w:w="2592"/>
          </w:tcPr>
          <w:p>
            <w:r>
              <w:t>bitxor</w:t>
            </w:r>
          </w:p>
        </w:tc>
        <w:tc>
          <w:tcPr>
            <w:tcW w:type="dxa" w:w="6768"/>
          </w:tcPr>
          <w:p>
            <w:r>
              <w:t>(a, b) — bitwise XOR.</w:t>
            </w:r>
          </w:p>
        </w:tc>
      </w:tr>
      <w:tr>
        <w:tc>
          <w:tcPr>
            <w:tcW w:type="dxa" w:w="2592"/>
          </w:tcPr>
          <w:p>
            <w:r>
              <w:t>cast</w:t>
            </w:r>
          </w:p>
        </w:tc>
        <w:tc>
          <w:tcPr>
            <w:tcW w:type="dxa" w:w="6768"/>
          </w:tcPr>
          <w:p>
            <w:r>
              <w:t>(x, typename) — convert to specified type.</w:t>
            </w:r>
          </w:p>
        </w:tc>
      </w:tr>
      <w:tr>
        <w:tc>
          <w:tcPr>
            <w:tcW w:type="dxa" w:w="2592"/>
          </w:tcPr>
          <w:p>
            <w:r>
              <w:t>class</w:t>
            </w:r>
          </w:p>
        </w:tc>
        <w:tc>
          <w:tcPr>
            <w:tcW w:type="dxa" w:w="6768"/>
          </w:tcPr>
          <w:p>
            <w:r>
              <w:t>(obj) - return class name.</w:t>
            </w:r>
          </w:p>
        </w:tc>
      </w:tr>
      <w:tr>
        <w:tc>
          <w:tcPr>
            <w:tcW w:type="dxa" w:w="2592"/>
          </w:tcPr>
          <w:p>
            <w:r>
              <w:t>double</w:t>
            </w:r>
          </w:p>
        </w:tc>
        <w:tc>
          <w:tcPr>
            <w:tcW w:type="dxa" w:w="6768"/>
          </w:tcPr>
          <w:p>
            <w:r>
              <w:t>(x) — convert to double precision.</w:t>
            </w:r>
          </w:p>
        </w:tc>
      </w:tr>
      <w:tr>
        <w:tc>
          <w:tcPr>
            <w:tcW w:type="dxa" w:w="2592"/>
          </w:tcPr>
          <w:p>
            <w:r>
              <w:t>eq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find</w:t>
            </w:r>
          </w:p>
        </w:tc>
        <w:tc>
          <w:tcPr>
            <w:tcW w:type="dxa" w:w="6768"/>
          </w:tcPr>
          <w:p>
            <w:r>
              <w:t>Find nonzero elements. Usage: I = find(X)</w:t>
            </w:r>
          </w:p>
        </w:tc>
      </w:tr>
      <w:tr>
        <w:tc>
          <w:tcPr>
            <w:tcW w:type="dxa" w:w="2592"/>
          </w:tcPr>
          <w:p>
            <w:r>
              <w:t>ge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gt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int16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int32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int64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int8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intersect</w:t>
            </w:r>
          </w:p>
        </w:tc>
        <w:tc>
          <w:tcPr>
            <w:tcW w:type="dxa" w:w="6768"/>
          </w:tcPr>
          <w:p>
            <w:r>
              <w:t>[C, ia, ib] = intersect(a, b) — set intersection.</w:t>
            </w:r>
          </w:p>
        </w:tc>
      </w:tr>
      <w:tr>
        <w:tc>
          <w:tcPr>
            <w:tcW w:type="dxa" w:w="2592"/>
          </w:tcPr>
          <w:p>
            <w:r>
              <w:t>isa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isempty</w:t>
            </w:r>
          </w:p>
        </w:tc>
        <w:tc>
          <w:tcPr>
            <w:tcW w:type="dxa" w:w="6768"/>
          </w:tcPr>
          <w:p>
            <w:r>
              <w:t>Test if array is empty. Usage: isempty(X)</w:t>
            </w:r>
          </w:p>
        </w:tc>
      </w:tr>
      <w:tr>
        <w:tc>
          <w:tcPr>
            <w:tcW w:type="dxa" w:w="2592"/>
          </w:tcPr>
          <w:p>
            <w:r>
              <w:t>isequal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isequaln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isfinite</w:t>
            </w:r>
          </w:p>
        </w:tc>
        <w:tc>
          <w:tcPr>
            <w:tcW w:type="dxa" w:w="6768"/>
          </w:tcPr>
          <w:p>
            <w:r>
              <w:t>(x) — test for finite.</w:t>
            </w:r>
          </w:p>
        </w:tc>
      </w:tr>
      <w:tr>
        <w:tc>
          <w:tcPr>
            <w:tcW w:type="dxa" w:w="2592"/>
          </w:tcPr>
          <w:p>
            <w:r>
              <w:t>isfloat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isinf</w:t>
            </w:r>
          </w:p>
        </w:tc>
        <w:tc>
          <w:tcPr>
            <w:tcW w:type="dxa" w:w="6768"/>
          </w:tcPr>
          <w:p>
            <w:r>
              <w:t>(x) — test for Inf.</w:t>
            </w:r>
          </w:p>
        </w:tc>
      </w:tr>
      <w:tr>
        <w:tc>
          <w:tcPr>
            <w:tcW w:type="dxa" w:w="2592"/>
          </w:tcPr>
          <w:p>
            <w:r>
              <w:t>isinteger</w:t>
            </w:r>
          </w:p>
        </w:tc>
        <w:tc>
          <w:tcPr>
            <w:tcW w:type="dxa" w:w="6768"/>
          </w:tcPr>
          <w:p>
            <w:r>
              <w:t>(x) — test if integer type.</w:t>
            </w:r>
          </w:p>
        </w:tc>
      </w:tr>
      <w:tr>
        <w:tc>
          <w:tcPr>
            <w:tcW w:type="dxa" w:w="2592"/>
          </w:tcPr>
          <w:p>
            <w:r>
              <w:t>islogical</w:t>
            </w:r>
          </w:p>
        </w:tc>
        <w:tc>
          <w:tcPr>
            <w:tcW w:type="dxa" w:w="6768"/>
          </w:tcPr>
          <w:p>
            <w:r>
              <w:t>(x) - check if x is logical.</w:t>
            </w:r>
          </w:p>
        </w:tc>
      </w:tr>
      <w:tr>
        <w:tc>
          <w:tcPr>
            <w:tcW w:type="dxa" w:w="2592"/>
          </w:tcPr>
          <w:p>
            <w:r>
              <w:t>ismatrix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ismember</w:t>
            </w:r>
          </w:p>
        </w:tc>
        <w:tc>
          <w:tcPr>
            <w:tcW w:type="dxa" w:w="6768"/>
          </w:tcPr>
          <w:p>
            <w:r>
              <w:t>Test whether elements of a are members of b.</w:t>
            </w:r>
          </w:p>
        </w:tc>
      </w:tr>
      <w:tr>
        <w:tc>
          <w:tcPr>
            <w:tcW w:type="dxa" w:w="2592"/>
          </w:tcPr>
          <w:p>
            <w:r>
              <w:t>ismembertol</w:t>
            </w:r>
          </w:p>
        </w:tc>
        <w:tc>
          <w:tcPr>
            <w:tcW w:type="dxa" w:w="6768"/>
          </w:tcPr>
          <w:p>
            <w:r>
              <w:t>(a, b, tol) — set membership within tolerance.</w:t>
            </w:r>
          </w:p>
        </w:tc>
      </w:tr>
      <w:tr>
        <w:tc>
          <w:tcPr>
            <w:tcW w:type="dxa" w:w="2592"/>
          </w:tcPr>
          <w:p>
            <w:r>
              <w:t>isnan</w:t>
            </w:r>
          </w:p>
        </w:tc>
        <w:tc>
          <w:tcPr>
            <w:tcW w:type="dxa" w:w="6768"/>
          </w:tcPr>
          <w:p>
            <w:r>
              <w:t>(x) — test for NaN.</w:t>
            </w:r>
          </w:p>
        </w:tc>
      </w:tr>
      <w:tr>
        <w:tc>
          <w:tcPr>
            <w:tcW w:type="dxa" w:w="2592"/>
          </w:tcPr>
          <w:p>
            <w:r>
              <w:t>isnumeric</w:t>
            </w:r>
          </w:p>
        </w:tc>
        <w:tc>
          <w:tcPr>
            <w:tcW w:type="dxa" w:w="6768"/>
          </w:tcPr>
          <w:p>
            <w:r>
              <w:t>(x) - check if x is numeric.</w:t>
            </w:r>
          </w:p>
        </w:tc>
      </w:tr>
      <w:tr>
        <w:tc>
          <w:tcPr>
            <w:tcW w:type="dxa" w:w="2592"/>
          </w:tcPr>
          <w:p>
            <w:r>
              <w:t>isscalar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issquare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isvector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logical</w:t>
            </w:r>
          </w:p>
        </w:tc>
        <w:tc>
          <w:tcPr>
            <w:tcW w:type="dxa" w:w="6768"/>
          </w:tcPr>
          <w:p>
            <w:r>
              <w:t>(x) — convert to logical.</w:t>
            </w:r>
          </w:p>
        </w:tc>
      </w:tr>
      <w:tr>
        <w:tc>
          <w:tcPr>
            <w:tcW w:type="dxa" w:w="2592"/>
          </w:tcPr>
          <w:p>
            <w:r>
              <w:t>lt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ne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setdiff</w:t>
            </w:r>
          </w:p>
        </w:tc>
        <w:tc>
          <w:tcPr>
            <w:tcW w:type="dxa" w:w="6768"/>
          </w:tcPr>
          <w:p>
            <w:r>
              <w:t>(a, b) — set difference.</w:t>
            </w:r>
          </w:p>
        </w:tc>
      </w:tr>
      <w:tr>
        <w:tc>
          <w:tcPr>
            <w:tcW w:type="dxa" w:w="2592"/>
          </w:tcPr>
          <w:p>
            <w:r>
              <w:t>setxor</w:t>
            </w:r>
          </w:p>
        </w:tc>
        <w:tc>
          <w:tcPr>
            <w:tcW w:type="dxa" w:w="6768"/>
          </w:tcPr>
          <w:p>
            <w:r>
              <w:t>(a, b) — set exclusive or.</w:t>
            </w:r>
          </w:p>
        </w:tc>
      </w:tr>
      <w:tr>
        <w:tc>
          <w:tcPr>
            <w:tcW w:type="dxa" w:w="2592"/>
          </w:tcPr>
          <w:p>
            <w:r>
              <w:t>single</w:t>
            </w:r>
          </w:p>
        </w:tc>
        <w:tc>
          <w:tcPr>
            <w:tcW w:type="dxa" w:w="6768"/>
          </w:tcPr>
          <w:p>
            <w:r>
              <w:t>(x) — convert to single precision.</w:t>
            </w:r>
          </w:p>
        </w:tc>
      </w:tr>
      <w:tr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typecast</w:t>
            </w:r>
          </w:p>
        </w:tc>
        <w:tc>
          <w:tcPr>
            <w:tcW w:type="dxa" w:w="6768"/>
          </w:tcPr>
          <w:p>
            <w:r>
              <w:t>(X, type) — reinterpret the underlying bytes of X as *type*.</w:t>
            </w:r>
          </w:p>
        </w:tc>
      </w:tr>
      <w:tr>
        <w:tc>
          <w:tcPr>
            <w:tcW w:type="dxa" w:w="2592"/>
          </w:tcPr>
          <w:p>
            <w:r>
              <w:t>uint16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uint32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uint64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uint8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union</w:t>
            </w:r>
          </w:p>
        </w:tc>
        <w:tc>
          <w:tcPr>
            <w:tcW w:type="dxa" w:w="6768"/>
          </w:tcPr>
          <w:p>
            <w:r>
              <w:t>(a, b) — set union.</w:t>
            </w:r>
          </w:p>
        </w:tc>
      </w:tr>
      <w:tr>
        <w:tc>
          <w:tcPr>
            <w:tcW w:type="dxa" w:w="2592"/>
          </w:tcPr>
          <w:p>
            <w:r>
              <w:t>unique</w:t>
            </w:r>
          </w:p>
        </w:tc>
        <w:tc>
          <w:tcPr>
            <w:tcW w:type="dxa" w:w="6768"/>
          </w:tcPr>
          <w:p>
            <w:r>
              <w:t>[C, ia, ic] = unique(x) — unique values.</w:t>
            </w:r>
          </w:p>
        </w:tc>
      </w:tr>
      <w:tr>
        <w:tc>
          <w:tcPr>
            <w:tcW w:type="dxa" w:w="2592"/>
          </w:tcPr>
          <w:p>
            <w:r>
              <w:t>uniquetol</w:t>
            </w:r>
          </w:p>
        </w:tc>
        <w:tc>
          <w:tcPr>
            <w:tcW w:type="dxa" w:w="6768"/>
          </w:tcPr>
          <w:p>
            <w:r>
              <w:t>(x, tol) — unique within tolerance.</w:t>
            </w:r>
          </w:p>
        </w:tc>
      </w:tr>
      <w:tr>
        <w:tc>
          <w:tcPr>
            <w:tcW w:type="dxa" w:w="2592"/>
          </w:tcPr>
          <w:p>
            <w:r>
              <w:t>xor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</w:tbl>
    <w:p/>
    <w:p>
      <w:pPr>
        <w:pStyle w:val="Heading1"/>
      </w:pPr>
      <w:r>
        <w:t>Date &amp; Time (12)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addtodate</w:t>
            </w:r>
          </w:p>
        </w:tc>
        <w:tc>
          <w:tcPr>
            <w:tcW w:type="dxa" w:w="6768"/>
          </w:tcPr>
          <w:p>
            <w:r>
              <w:t>(datenum, n, unit) — add to date.</w:t>
            </w:r>
          </w:p>
        </w:tc>
      </w:tr>
      <w:tr>
        <w:tc>
          <w:tcPr>
            <w:tcW w:type="dxa" w:w="2592"/>
          </w:tcPr>
          <w:p>
            <w:r>
              <w:t>calendar</w:t>
            </w:r>
          </w:p>
        </w:tc>
        <w:tc>
          <w:tcPr>
            <w:tcW w:type="dxa" w:w="6768"/>
          </w:tcPr>
          <w:p>
            <w:r>
              <w:t>(year, month) — monthly calendar matrix.</w:t>
            </w:r>
          </w:p>
        </w:tc>
      </w:tr>
      <w:tr>
        <w:tc>
          <w:tcPr>
            <w:tcW w:type="dxa" w:w="2592"/>
          </w:tcPr>
          <w:p>
            <w:r>
              <w:t>clock</w:t>
            </w:r>
          </w:p>
        </w:tc>
        <w:tc>
          <w:tcPr>
            <w:tcW w:type="dxa" w:w="6768"/>
          </w:tcPr>
          <w:p>
            <w:r>
              <w:t>— return [year month day hour minute second].</w:t>
            </w:r>
          </w:p>
        </w:tc>
      </w:tr>
      <w:tr>
        <w:tc>
          <w:tcPr>
            <w:tcW w:type="dxa" w:w="2592"/>
          </w:tcPr>
          <w:p>
            <w:r>
              <w:t>cputime</w:t>
            </w:r>
          </w:p>
        </w:tc>
        <w:tc>
          <w:tcPr>
            <w:tcW w:type="dxa" w:w="6768"/>
          </w:tcPr>
          <w:p>
            <w:r>
              <w:t>— return CPU time in seconds.</w:t>
            </w:r>
          </w:p>
        </w:tc>
      </w:tr>
      <w:tr>
        <w:tc>
          <w:tcPr>
            <w:tcW w:type="dxa" w:w="2592"/>
          </w:tcPr>
          <w:p>
            <w:r>
              <w:t>eomday</w:t>
            </w:r>
          </w:p>
        </w:tc>
        <w:tc>
          <w:tcPr>
            <w:tcW w:type="dxa" w:w="6768"/>
          </w:tcPr>
          <w:p>
            <w:r>
              <w:t>(y, m) — end of month day.</w:t>
            </w:r>
          </w:p>
        </w:tc>
      </w:tr>
      <w:tr>
        <w:tc>
          <w:tcPr>
            <w:tcW w:type="dxa" w:w="2592"/>
          </w:tcPr>
          <w:p>
            <w:r>
              <w:t>etime</w:t>
            </w:r>
          </w:p>
        </w:tc>
        <w:tc>
          <w:tcPr>
            <w:tcW w:type="dxa" w:w="6768"/>
          </w:tcPr>
          <w:p>
            <w:r>
              <w:t>(t1, t0) — elapsed time between clock vectors.</w:t>
            </w:r>
          </w:p>
        </w:tc>
      </w:tr>
      <w:tr>
        <w:tc>
          <w:tcPr>
            <w:tcW w:type="dxa" w:w="2592"/>
          </w:tcPr>
          <w:p>
            <w:r>
              <w:t>is_leap_year</w:t>
            </w:r>
          </w:p>
        </w:tc>
        <w:tc>
          <w:tcPr>
            <w:tcW w:type="dxa" w:w="6768"/>
          </w:tcPr>
          <w:p>
            <w:r>
              <w:t>(y) — test for leap year.</w:t>
            </w:r>
          </w:p>
        </w:tc>
      </w:tr>
      <w:tr>
        <w:tc>
          <w:tcPr>
            <w:tcW w:type="dxa" w:w="2592"/>
          </w:tcPr>
          <w:p>
            <w:r>
              <w:t>now</w:t>
            </w:r>
          </w:p>
        </w:tc>
        <w:tc>
          <w:tcPr>
            <w:tcW w:type="dxa" w:w="6768"/>
          </w:tcPr>
          <w:p>
            <w:r>
              <w:t>— return serial date number (MATLAB convention).</w:t>
            </w:r>
          </w:p>
        </w:tc>
      </w:tr>
      <w:tr>
        <w:tc>
          <w:tcPr>
            <w:tcW w:type="dxa" w:w="2592"/>
          </w:tcPr>
          <w:p>
            <w:r>
              <w:t>pause</w:t>
            </w:r>
          </w:p>
        </w:tc>
        <w:tc>
          <w:tcPr>
            <w:tcW w:type="dxa" w:w="6768"/>
          </w:tcPr>
          <w:p>
            <w:r>
              <w:t>Pause execution. With arg, pause for t seconds.</w:t>
            </w:r>
          </w:p>
        </w:tc>
      </w:tr>
      <w:tr>
        <w:tc>
          <w:tcPr>
            <w:tcW w:type="dxa" w:w="2592"/>
          </w:tcPr>
          <w:p>
            <w:r>
              <w:t>tic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toc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weekday</w:t>
            </w:r>
          </w:p>
        </w:tc>
        <w:tc>
          <w:tcPr>
            <w:tcW w:type="dxa" w:w="6768"/>
          </w:tcPr>
          <w:p>
            <w:r>
              <w:t>(d) — day of week (1=Sun, 7=Sat).</w:t>
            </w:r>
          </w:p>
        </w:tc>
      </w:tr>
    </w:tbl>
    <w:p/>
    <w:p>
      <w:pPr>
        <w:pStyle w:val="Heading1"/>
      </w:pPr>
      <w:r>
        <w:t>Polynomial &amp; Interpolation (14)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interp1</w:t>
            </w:r>
          </w:p>
        </w:tc>
        <w:tc>
          <w:tcPr>
            <w:tcW w:type="dxa" w:w="6768"/>
          </w:tcPr>
          <w:p>
            <w:r>
              <w:t>(x, y, xi, method) — 1-D interpolation.</w:t>
            </w:r>
          </w:p>
        </w:tc>
      </w:tr>
      <w:tr>
        <w:tc>
          <w:tcPr>
            <w:tcW w:type="dxa" w:w="2592"/>
          </w:tcPr>
          <w:p>
            <w:r>
              <w:t>interp2</w:t>
            </w:r>
          </w:p>
        </w:tc>
        <w:tc>
          <w:tcPr>
            <w:tcW w:type="dxa" w:w="6768"/>
          </w:tcPr>
          <w:p>
            <w:r>
              <w:t>(X, Y, V, Xq, Yq) — 2-D interpolation.</w:t>
            </w:r>
          </w:p>
        </w:tc>
      </w:tr>
      <w:tr>
        <w:tc>
          <w:tcPr>
            <w:tcW w:type="dxa" w:w="2592"/>
          </w:tcPr>
          <w:p>
            <w:r>
              <w:t>interpft</w:t>
            </w:r>
          </w:p>
        </w:tc>
        <w:tc>
          <w:tcPr>
            <w:tcW w:type="dxa" w:w="6768"/>
          </w:tcPr>
          <w:p>
            <w:r>
              <w:t>(x, n) — interpolation using FFT.</w:t>
            </w:r>
          </w:p>
        </w:tc>
      </w:tr>
      <w:tr>
        <w:tc>
          <w:tcPr>
            <w:tcW w:type="dxa" w:w="2592"/>
          </w:tcPr>
          <w:p>
            <w:r>
              <w:t>mkpp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pchip</w:t>
            </w:r>
          </w:p>
        </w:tc>
        <w:tc>
          <w:tcPr>
            <w:tcW w:type="dxa" w:w="6768"/>
          </w:tcPr>
          <w:p>
            <w:r>
              <w:t>pp = pchip(x, y) or yi = pchip(x, y, xi) — PCHIP interpolation.</w:t>
            </w:r>
          </w:p>
        </w:tc>
      </w:tr>
      <w:tr>
        <w:tc>
          <w:tcPr>
            <w:tcW w:type="dxa" w:w="2592"/>
          </w:tcPr>
          <w:p>
            <w:r>
              <w:t>poly</w:t>
            </w:r>
          </w:p>
        </w:tc>
        <w:tc>
          <w:tcPr>
            <w:tcW w:type="dxa" w:w="6768"/>
          </w:tcPr>
          <w:p>
            <w:r>
              <w:t>(r) — polynomial from roots, or characteristic polynomial.</w:t>
            </w:r>
          </w:p>
        </w:tc>
      </w:tr>
      <w:tr>
        <w:tc>
          <w:tcPr>
            <w:tcW w:type="dxa" w:w="2592"/>
          </w:tcPr>
          <w:p>
            <w:r>
              <w:t>polyder</w:t>
            </w:r>
          </w:p>
        </w:tc>
        <w:tc>
          <w:tcPr>
            <w:tcW w:type="dxa" w:w="6768"/>
          </w:tcPr>
          <w:p>
            <w:r>
              <w:t>(p) — polynomial derivative.</w:t>
            </w:r>
          </w:p>
        </w:tc>
      </w:tr>
      <w:tr>
        <w:tc>
          <w:tcPr>
            <w:tcW w:type="dxa" w:w="2592"/>
          </w:tcPr>
          <w:p>
            <w:r>
              <w:t>polyint</w:t>
            </w:r>
          </w:p>
        </w:tc>
        <w:tc>
          <w:tcPr>
            <w:tcW w:type="dxa" w:w="6768"/>
          </w:tcPr>
          <w:p>
            <w:r>
              <w:t>(p) — polynomial integration.</w:t>
            </w:r>
          </w:p>
        </w:tc>
      </w:tr>
      <w:tr>
        <w:tc>
          <w:tcPr>
            <w:tcW w:type="dxa" w:w="2592"/>
          </w:tcPr>
          <w:p>
            <w:r>
              <w:t>polyvalm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ppval</w:t>
            </w:r>
          </w:p>
        </w:tc>
        <w:tc>
          <w:tcPr>
            <w:tcW w:type="dxa" w:w="6768"/>
          </w:tcPr>
          <w:p>
            <w:r>
              <w:t>(pp, xi) — evaluate piecewise polynomial.</w:t>
            </w:r>
          </w:p>
        </w:tc>
      </w:tr>
      <w:tr>
        <w:tc>
          <w:tcPr>
            <w:tcW w:type="dxa" w:w="2592"/>
          </w:tcPr>
          <w:p>
            <w:r>
              <w:t>residue</w:t>
            </w:r>
          </w:p>
        </w:tc>
        <w:tc>
          <w:tcPr>
            <w:tcW w:type="dxa" w:w="6768"/>
          </w:tcPr>
          <w:p>
            <w:r>
              <w:t>[r, p, k] = residue(b, a) — partial fraction decomposition.</w:t>
            </w:r>
          </w:p>
        </w:tc>
      </w:tr>
      <w:tr>
        <w:tc>
          <w:tcPr>
            <w:tcW w:type="dxa" w:w="2592"/>
          </w:tcPr>
          <w:p>
            <w:r>
              <w:t>roots</w:t>
            </w:r>
          </w:p>
        </w:tc>
        <w:tc>
          <w:tcPr>
            <w:tcW w:type="dxa" w:w="6768"/>
          </w:tcPr>
          <w:p>
            <w:r>
              <w:t>(p) — polynomial roots.</w:t>
            </w:r>
          </w:p>
        </w:tc>
      </w:tr>
      <w:tr>
        <w:tc>
          <w:tcPr>
            <w:tcW w:type="dxa" w:w="2592"/>
          </w:tcPr>
          <w:p>
            <w:r>
              <w:t>spline</w:t>
            </w:r>
          </w:p>
        </w:tc>
        <w:tc>
          <w:tcPr>
            <w:tcW w:type="dxa" w:w="6768"/>
          </w:tcPr>
          <w:p>
            <w:r>
              <w:t>pp = spline(x, y) or yi = spline(x, y, xi) — cubic spline.</w:t>
            </w:r>
          </w:p>
        </w:tc>
      </w:tr>
      <w:tr>
        <w:tc>
          <w:tcPr>
            <w:tcW w:type="dxa" w:w="2592"/>
          </w:tcPr>
          <w:p>
            <w:r>
              <w:t>unmkpp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</w:tbl>
    <w:p/>
    <w:p>
      <w:pPr>
        <w:pStyle w:val="Heading1"/>
      </w:pPr>
      <w:r>
        <w:t>Sparse Matrices (26)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bicg</w:t>
            </w:r>
          </w:p>
        </w:tc>
        <w:tc>
          <w:tcPr>
            <w:tcW w:type="dxa" w:w="6768"/>
          </w:tcPr>
          <w:p>
            <w:r>
              <w:t>BiConjugate Gradient solver.</w:t>
            </w:r>
          </w:p>
        </w:tc>
      </w:tr>
      <w:tr>
        <w:tc>
          <w:tcPr>
            <w:tcW w:type="dxa" w:w="2592"/>
          </w:tcPr>
          <w:p>
            <w:r>
              <w:t>bicgstab</w:t>
            </w:r>
          </w:p>
        </w:tc>
        <w:tc>
          <w:tcPr>
            <w:tcW w:type="dxa" w:w="6768"/>
          </w:tcPr>
          <w:p>
            <w:r>
              <w:t>(A, b) — BiCGSTAB iterative solver.</w:t>
            </w:r>
          </w:p>
        </w:tc>
      </w:tr>
      <w:tr>
        <w:tc>
          <w:tcPr>
            <w:tcW w:type="dxa" w:w="2592"/>
          </w:tcPr>
          <w:p>
            <w:r>
              <w:t>cgs</w:t>
            </w:r>
          </w:p>
        </w:tc>
        <w:tc>
          <w:tcPr>
            <w:tcW w:type="dxa" w:w="6768"/>
          </w:tcPr>
          <w:p>
            <w:r>
              <w:t>Conjugate Gradient Squared solver.</w:t>
            </w:r>
          </w:p>
        </w:tc>
      </w:tr>
      <w:tr>
        <w:tc>
          <w:tcPr>
            <w:tcW w:type="dxa" w:w="2592"/>
          </w:tcPr>
          <w:p>
            <w:r>
              <w:t>colperm</w:t>
            </w:r>
          </w:p>
        </w:tc>
        <w:tc>
          <w:tcPr>
            <w:tcW w:type="dxa" w:w="6768"/>
          </w:tcPr>
          <w:p>
            <w:r>
              <w:t>Column ordering to reduce fill-in (approximate minimum degree).</w:t>
            </w:r>
          </w:p>
        </w:tc>
      </w:tr>
      <w:tr>
        <w:tc>
          <w:tcPr>
            <w:tcW w:type="dxa" w:w="2592"/>
          </w:tcPr>
          <w:p>
            <w:r>
              <w:t>eigs</w:t>
            </w:r>
          </w:p>
        </w:tc>
        <w:tc>
          <w:tcPr>
            <w:tcW w:type="dxa" w:w="6768"/>
          </w:tcPr>
          <w:p>
            <w:r>
              <w:t>(A, k) - compute k largest eigenvalues.</w:t>
            </w:r>
          </w:p>
        </w:tc>
      </w:tr>
      <w:tr>
        <w:tc>
          <w:tcPr>
            <w:tcW w:type="dxa" w:w="2592"/>
          </w:tcPr>
          <w:p>
            <w:r>
              <w:t>full</w:t>
            </w:r>
          </w:p>
        </w:tc>
        <w:tc>
          <w:tcPr>
            <w:tcW w:type="dxa" w:w="6768"/>
          </w:tcPr>
          <w:p>
            <w:r>
              <w:t>Convert sparse matrix to dense ForgeArray.</w:t>
            </w:r>
          </w:p>
        </w:tc>
      </w:tr>
      <w:tr>
        <w:tc>
          <w:tcPr>
            <w:tcW w:type="dxa" w:w="2592"/>
          </w:tcPr>
          <w:p>
            <w:r>
              <w:t>gmres</w:t>
            </w:r>
          </w:p>
        </w:tc>
        <w:tc>
          <w:tcPr>
            <w:tcW w:type="dxa" w:w="6768"/>
          </w:tcPr>
          <w:p>
            <w:r>
              <w:t>(A, b) — generalized minimum residual method.</w:t>
            </w:r>
          </w:p>
        </w:tc>
      </w:tr>
      <w:tr>
        <w:tc>
          <w:tcPr>
            <w:tcW w:type="dxa" w:w="2592"/>
          </w:tcPr>
          <w:p>
            <w:r>
              <w:t>ichol</w:t>
            </w:r>
          </w:p>
        </w:tc>
        <w:tc>
          <w:tcPr>
            <w:tcW w:type="dxa" w:w="6768"/>
          </w:tcPr>
          <w:p>
            <w:r>
              <w:t>Incomplete Cholesky (via ILU with low drop tolerance).</w:t>
            </w:r>
          </w:p>
        </w:tc>
      </w:tr>
      <w:tr>
        <w:tc>
          <w:tcPr>
            <w:tcW w:type="dxa" w:w="2592"/>
          </w:tcPr>
          <w:p>
            <w:r>
              <w:t>ilu</w:t>
            </w:r>
          </w:p>
        </w:tc>
        <w:tc>
          <w:tcPr>
            <w:tcW w:type="dxa" w:w="6768"/>
          </w:tcPr>
          <w:p>
            <w:r>
              <w:t>Incomplete LU factorisation.</w:t>
            </w:r>
          </w:p>
        </w:tc>
      </w:tr>
      <w:tr>
        <w:tc>
          <w:tcPr>
            <w:tcW w:type="dxa" w:w="2592"/>
          </w:tcPr>
          <w:p>
            <w:r>
              <w:t>issparse</w:t>
            </w:r>
          </w:p>
        </w:tc>
        <w:tc>
          <w:tcPr>
            <w:tcW w:type="dxa" w:w="6768"/>
          </w:tcPr>
          <w:p>
            <w:r>
              <w:t>Return True if *x* is a scipy sparse matrix.</w:t>
            </w:r>
          </w:p>
        </w:tc>
      </w:tr>
      <w:tr>
        <w:tc>
          <w:tcPr>
            <w:tcW w:type="dxa" w:w="2592"/>
          </w:tcPr>
          <w:p>
            <w:r>
              <w:t>nnz</w:t>
            </w:r>
          </w:p>
        </w:tc>
        <w:tc>
          <w:tcPr>
            <w:tcW w:type="dxa" w:w="6768"/>
          </w:tcPr>
          <w:p>
            <w:r>
              <w:t>Number of stored (explicit) nonzeros.</w:t>
            </w:r>
          </w:p>
        </w:tc>
      </w:tr>
      <w:tr>
        <w:tc>
          <w:tcPr>
            <w:tcW w:type="dxa" w:w="2592"/>
          </w:tcPr>
          <w:p>
            <w:r>
              <w:t>nonzeros</w:t>
            </w:r>
          </w:p>
        </w:tc>
        <w:tc>
          <w:tcPr>
            <w:tcW w:type="dxa" w:w="6768"/>
          </w:tcPr>
          <w:p>
            <w:r>
              <w:t>(S) — extract nonzero elements.</w:t>
            </w:r>
          </w:p>
        </w:tc>
      </w:tr>
      <w:tr>
        <w:tc>
          <w:tcPr>
            <w:tcW w:type="dxa" w:w="2592"/>
          </w:tcPr>
          <w:p>
            <w:r>
              <w:t>nzmax</w:t>
            </w:r>
          </w:p>
        </w:tc>
        <w:tc>
          <w:tcPr>
            <w:tcW w:type="dxa" w:w="6768"/>
          </w:tcPr>
          <w:p>
            <w:r>
              <w:t>Maximum number of nonzero entries (same as nnz for scipy).</w:t>
            </w:r>
          </w:p>
        </w:tc>
      </w:tr>
      <w:tr>
        <w:tc>
          <w:tcPr>
            <w:tcW w:type="dxa" w:w="2592"/>
          </w:tcPr>
          <w:p>
            <w:r>
              <w:t>pcg</w:t>
            </w:r>
          </w:p>
        </w:tc>
        <w:tc>
          <w:tcPr>
            <w:tcW w:type="dxa" w:w="6768"/>
          </w:tcPr>
          <w:p>
            <w:r>
              <w:t>(A, b) — preconditioned conjugate gradient.</w:t>
            </w:r>
          </w:p>
        </w:tc>
      </w:tr>
      <w:tr>
        <w:tc>
          <w:tcPr>
            <w:tcW w:type="dxa" w:w="2592"/>
          </w:tcPr>
          <w:p>
            <w:r>
              <w:t>qmr</w:t>
            </w:r>
          </w:p>
        </w:tc>
        <w:tc>
          <w:tcPr>
            <w:tcW w:type="dxa" w:w="6768"/>
          </w:tcPr>
          <w:p>
            <w:r>
              <w:t>Quasi-Minimal Residual solver.</w:t>
            </w:r>
          </w:p>
        </w:tc>
      </w:tr>
      <w:tr>
        <w:tc>
          <w:tcPr>
            <w:tcW w:type="dxa" w:w="2592"/>
          </w:tcPr>
          <w:p>
            <w:r>
              <w:t>sparse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spconvert</w:t>
            </w:r>
          </w:p>
        </w:tc>
        <w:tc>
          <w:tcPr>
            <w:tcW w:type="dxa" w:w="6768"/>
          </w:tcPr>
          <w:p>
            <w:r>
              <w:t>Build sparse from an Nx3 triplet matrix [i j v].</w:t>
            </w:r>
          </w:p>
        </w:tc>
      </w:tr>
      <w:tr>
        <w:tc>
          <w:tcPr>
            <w:tcW w:type="dxa" w:w="2592"/>
          </w:tcPr>
          <w:p>
            <w:r>
              <w:t>spdiags</w:t>
            </w:r>
          </w:p>
        </w:tc>
        <w:tc>
          <w:tcPr>
            <w:tcW w:type="dxa" w:w="6768"/>
          </w:tcPr>
          <w:p>
            <w:r>
              <w:t>(B, d, m, n) — sparse matrix from diagonals.</w:t>
            </w:r>
          </w:p>
        </w:tc>
      </w:tr>
      <w:tr>
        <w:tc>
          <w:tcPr>
            <w:tcW w:type="dxa" w:w="2592"/>
          </w:tcPr>
          <w:p>
            <w:r>
              <w:t>speye</w:t>
            </w:r>
          </w:p>
        </w:tc>
        <w:tc>
          <w:tcPr>
            <w:tcW w:type="dxa" w:w="6768"/>
          </w:tcPr>
          <w:p>
            <w:r>
              <w:t>(m, n) — sparse identity matrix.</w:t>
            </w:r>
          </w:p>
        </w:tc>
      </w:tr>
      <w:tr>
        <w:tc>
          <w:tcPr>
            <w:tcW w:type="dxa" w:w="2592"/>
          </w:tcPr>
          <w:p>
            <w:r>
              <w:t>spfun</w:t>
            </w:r>
          </w:p>
        </w:tc>
        <w:tc>
          <w:tcPr>
            <w:tcW w:type="dxa" w:w="6768"/>
          </w:tcPr>
          <w:p>
            <w:r>
              <w:t>(func, S) — apply function to nonzeros.</w:t>
            </w:r>
          </w:p>
        </w:tc>
      </w:tr>
      <w:tr>
        <w:tc>
          <w:tcPr>
            <w:tcW w:type="dxa" w:w="2592"/>
          </w:tcPr>
          <w:p>
            <w:r>
              <w:t>spones</w:t>
            </w:r>
          </w:p>
        </w:tc>
        <w:tc>
          <w:tcPr>
            <w:tcW w:type="dxa" w:w="6768"/>
          </w:tcPr>
          <w:p>
            <w:r>
              <w:t>(S) — replace nonzeros with ones.</w:t>
            </w:r>
          </w:p>
        </w:tc>
      </w:tr>
      <w:tr>
        <w:tc>
          <w:tcPr>
            <w:tcW w:type="dxa" w:w="2592"/>
          </w:tcPr>
          <w:p>
            <w:r>
              <w:t>sprand</w:t>
            </w:r>
          </w:p>
        </w:tc>
        <w:tc>
          <w:tcPr>
            <w:tcW w:type="dxa" w:w="6768"/>
          </w:tcPr>
          <w:p>
            <w:r>
              <w:t>(m, n, density) — sparse random matrix.</w:t>
            </w:r>
          </w:p>
        </w:tc>
      </w:tr>
      <w:tr>
        <w:tc>
          <w:tcPr>
            <w:tcW w:type="dxa" w:w="2592"/>
          </w:tcPr>
          <w:p>
            <w:r>
              <w:t>sprandn</w:t>
            </w:r>
          </w:p>
        </w:tc>
        <w:tc>
          <w:tcPr>
            <w:tcW w:type="dxa" w:w="6768"/>
          </w:tcPr>
          <w:p>
            <w:r>
              <w:t>(m, n, density) — sparse normal random matrix.</w:t>
            </w:r>
          </w:p>
        </w:tc>
      </w:tr>
      <w:tr>
        <w:tc>
          <w:tcPr>
            <w:tcW w:type="dxa" w:w="2592"/>
          </w:tcPr>
          <w:p>
            <w:r>
              <w:t>sprandsym</w:t>
            </w:r>
          </w:p>
        </w:tc>
        <w:tc>
          <w:tcPr>
            <w:tcW w:type="dxa" w:w="6768"/>
          </w:tcPr>
          <w:p>
            <w:r>
              <w:t>Sparse random symmetric matrix.</w:t>
            </w:r>
          </w:p>
        </w:tc>
      </w:tr>
      <w:tr>
        <w:tc>
          <w:tcPr>
            <w:tcW w:type="dxa" w:w="2592"/>
          </w:tcPr>
          <w:p>
            <w:r>
              <w:t>spstats</w:t>
            </w:r>
          </w:p>
        </w:tc>
        <w:tc>
          <w:tcPr>
            <w:tcW w:type="dxa" w:w="6768"/>
          </w:tcPr>
          <w:p>
            <w:r>
              <w:t>Column-wise stats: (count, mean, variance).</w:t>
            </w:r>
          </w:p>
        </w:tc>
      </w:tr>
      <w:tr>
        <w:tc>
          <w:tcPr>
            <w:tcW w:type="dxa" w:w="2592"/>
          </w:tcPr>
          <w:p>
            <w:r>
              <w:t>svds</w:t>
            </w:r>
          </w:p>
        </w:tc>
        <w:tc>
          <w:tcPr>
            <w:tcW w:type="dxa" w:w="6768"/>
          </w:tcPr>
          <w:p>
            <w:r>
              <w:t>(A, k) — find k largest singular values.</w:t>
            </w:r>
          </w:p>
        </w:tc>
      </w:tr>
    </w:tbl>
    <w:p/>
    <w:p>
      <w:pPr>
        <w:pStyle w:val="Heading1"/>
      </w:pPr>
      <w:r>
        <w:t>ODE &amp; Optimization (24)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decic</w:t>
            </w:r>
          </w:p>
        </w:tc>
        <w:tc>
          <w:tcPr>
            <w:tcW w:type="dxa" w:w="6768"/>
          </w:tcPr>
          <w:p>
            <w:r>
              <w:t>Compute consistent initial conditions for ode15i.</w:t>
            </w:r>
          </w:p>
        </w:tc>
      </w:tr>
      <w:tr>
        <w:tc>
          <w:tcPr>
            <w:tcW w:type="dxa" w:w="2592"/>
          </w:tcPr>
          <w:p>
            <w:r>
              <w:t>fminbnd</w:t>
            </w:r>
          </w:p>
        </w:tc>
        <w:tc>
          <w:tcPr>
            <w:tcW w:type="dxa" w:w="6768"/>
          </w:tcPr>
          <w:p>
            <w:r>
              <w:t>(fun, a, b) — minimize scalar function on interval.</w:t>
            </w:r>
          </w:p>
        </w:tc>
      </w:tr>
      <w:tr>
        <w:tc>
          <w:tcPr>
            <w:tcW w:type="dxa" w:w="2592"/>
          </w:tcPr>
          <w:p>
            <w:r>
              <w:t>fmincon</w:t>
            </w:r>
          </w:p>
        </w:tc>
        <w:tc>
          <w:tcPr>
            <w:tcW w:type="dxa" w:w="6768"/>
          </w:tcPr>
          <w:p>
            <w:r>
              <w:t>(fun, x0, A, b) — constrained minimization.</w:t>
            </w:r>
          </w:p>
        </w:tc>
      </w:tr>
      <w:tr>
        <w:tc>
          <w:tcPr>
            <w:tcW w:type="dxa" w:w="2592"/>
          </w:tcPr>
          <w:p>
            <w:r>
              <w:t>fminsearch</w:t>
            </w:r>
          </w:p>
        </w:tc>
        <w:tc>
          <w:tcPr>
            <w:tcW w:type="dxa" w:w="6768"/>
          </w:tcPr>
          <w:p>
            <w:r>
              <w:t>(fun, x0) — Nelder-Mead minimization.</w:t>
            </w:r>
          </w:p>
        </w:tc>
      </w:tr>
      <w:tr>
        <w:tc>
          <w:tcPr>
            <w:tcW w:type="dxa" w:w="2592"/>
          </w:tcPr>
          <w:p>
            <w:r>
              <w:t>fminunc</w:t>
            </w:r>
          </w:p>
        </w:tc>
        <w:tc>
          <w:tcPr>
            <w:tcW w:type="dxa" w:w="6768"/>
          </w:tcPr>
          <w:p>
            <w:r>
              <w:t>Find minimum of unconstrained multivariable function (BFGS).</w:t>
            </w:r>
          </w:p>
        </w:tc>
      </w:tr>
      <w:tr>
        <w:tc>
          <w:tcPr>
            <w:tcW w:type="dxa" w:w="2592"/>
          </w:tcPr>
          <w:p>
            <w:r>
              <w:t>fsolve</w:t>
            </w:r>
          </w:p>
        </w:tc>
        <w:tc>
          <w:tcPr>
            <w:tcW w:type="dxa" w:w="6768"/>
          </w:tcPr>
          <w:p>
            <w:r>
              <w:t>(fun, x0) — solve system of nonlinear equations.</w:t>
            </w:r>
          </w:p>
        </w:tc>
      </w:tr>
      <w:tr>
        <w:tc>
          <w:tcPr>
            <w:tcW w:type="dxa" w:w="2592"/>
          </w:tcPr>
          <w:p>
            <w:r>
              <w:t>fzero</w:t>
            </w:r>
          </w:p>
        </w:tc>
        <w:tc>
          <w:tcPr>
            <w:tcW w:type="dxa" w:w="6768"/>
          </w:tcPr>
          <w:p>
            <w:r>
              <w:t>(fun, x0) — find zero of function.</w:t>
            </w:r>
          </w:p>
        </w:tc>
      </w:tr>
      <w:tr>
        <w:tc>
          <w:tcPr>
            <w:tcW w:type="dxa" w:w="2592"/>
          </w:tcPr>
          <w:p>
            <w:r>
              <w:t>glpk</w:t>
            </w:r>
          </w:p>
        </w:tc>
        <w:tc>
          <w:tcPr>
            <w:tcW w:type="dxa" w:w="6768"/>
          </w:tcPr>
          <w:p>
            <w:r>
              <w:t>Solve linear programming problem using scipy.</w:t>
            </w:r>
          </w:p>
        </w:tc>
      </w:tr>
      <w:tr>
        <w:tc>
          <w:tcPr>
            <w:tcW w:type="dxa" w:w="2592"/>
          </w:tcPr>
          <w:p>
            <w:r>
              <w:t>linprog</w:t>
            </w:r>
          </w:p>
        </w:tc>
        <w:tc>
          <w:tcPr>
            <w:tcW w:type="dxa" w:w="6768"/>
          </w:tcPr>
          <w:p>
            <w:r>
              <w:t>(f, A, b) — linear programming.</w:t>
            </w:r>
          </w:p>
        </w:tc>
      </w:tr>
      <w:tr>
        <w:tc>
          <w:tcPr>
            <w:tcW w:type="dxa" w:w="2592"/>
          </w:tcPr>
          <w:p>
            <w:r>
              <w:t>lsqnonneg</w:t>
            </w:r>
          </w:p>
        </w:tc>
        <w:tc>
          <w:tcPr>
            <w:tcW w:type="dxa" w:w="6768"/>
          </w:tcPr>
          <w:p>
            <w:r>
              <w:t>(C, d) — nonnegative least squares.</w:t>
            </w:r>
          </w:p>
        </w:tc>
      </w:tr>
      <w:tr>
        <w:tc>
          <w:tcPr>
            <w:tcW w:type="dxa" w:w="2592"/>
          </w:tcPr>
          <w:p>
            <w:r>
              <w:t>ode113</w:t>
            </w:r>
          </w:p>
        </w:tc>
        <w:tc>
          <w:tcPr>
            <w:tcW w:type="dxa" w:w="6768"/>
          </w:tcPr>
          <w:p>
            <w:r>
              <w:t>[t, y] = ode113(odefun, tspan, y0) -- solve ODE with DOP853 (high-order).</w:t>
            </w:r>
          </w:p>
        </w:tc>
      </w:tr>
      <w:tr>
        <w:tc>
          <w:tcPr>
            <w:tcW w:type="dxa" w:w="2592"/>
          </w:tcPr>
          <w:p>
            <w:r>
              <w:t>ode15i</w:t>
            </w:r>
          </w:p>
        </w:tc>
        <w:tc>
          <w:tcPr>
            <w:tcW w:type="dxa" w:w="6768"/>
          </w:tcPr>
          <w:p>
            <w:r>
              <w:t>Solve fully implicit ODE f(t, y, y') = 0.</w:t>
            </w:r>
          </w:p>
        </w:tc>
      </w:tr>
      <w:tr>
        <w:tc>
          <w:tcPr>
            <w:tcW w:type="dxa" w:w="2592"/>
          </w:tcPr>
          <w:p>
            <w:r>
              <w:t>ode15s</w:t>
            </w:r>
          </w:p>
        </w:tc>
        <w:tc>
          <w:tcPr>
            <w:tcW w:type="dxa" w:w="6768"/>
          </w:tcPr>
          <w:p>
            <w:r>
              <w:t>[t, y] = ode15s(odefun, tspan, y0) — solve stiff ODE.</w:t>
            </w:r>
          </w:p>
        </w:tc>
      </w:tr>
      <w:tr>
        <w:tc>
          <w:tcPr>
            <w:tcW w:type="dxa" w:w="2592"/>
          </w:tcPr>
          <w:p>
            <w:r>
              <w:t>ode23</w:t>
            </w:r>
          </w:p>
        </w:tc>
        <w:tc>
          <w:tcPr>
            <w:tcW w:type="dxa" w:w="6768"/>
          </w:tcPr>
          <w:p>
            <w:r>
              <w:t>[t, y] = ode23(odefun, tspan, y0) — solve ODE with RK23.</w:t>
            </w:r>
          </w:p>
        </w:tc>
      </w:tr>
      <w:tr>
        <w:tc>
          <w:tcPr>
            <w:tcW w:type="dxa" w:w="2592"/>
          </w:tcPr>
          <w:p>
            <w:r>
              <w:t>ode23s</w:t>
            </w:r>
          </w:p>
        </w:tc>
        <w:tc>
          <w:tcPr>
            <w:tcW w:type="dxa" w:w="6768"/>
          </w:tcPr>
          <w:p>
            <w:r>
              <w:t>[t, y] = ode23s(odefun, tspan, y0) — solve stiff ODE (Rosenbrock).</w:t>
            </w:r>
          </w:p>
        </w:tc>
      </w:tr>
      <w:tr>
        <w:tc>
          <w:tcPr>
            <w:tcW w:type="dxa" w:w="2592"/>
          </w:tcPr>
          <w:p>
            <w:r>
              <w:t>ode45</w:t>
            </w:r>
          </w:p>
        </w:tc>
        <w:tc>
          <w:tcPr>
            <w:tcW w:type="dxa" w:w="6768"/>
          </w:tcPr>
          <w:p>
            <w:r>
              <w:t>[t, y] = ode45(odefun, tspan, y0) — solve ODE with RK45.</w:t>
            </w:r>
          </w:p>
        </w:tc>
      </w:tr>
      <w:tr>
        <w:tc>
          <w:tcPr>
            <w:tcW w:type="dxa" w:w="2592"/>
          </w:tcPr>
          <w:p>
            <w:r>
              <w:t>odeget</w:t>
            </w:r>
          </w:p>
        </w:tc>
        <w:tc>
          <w:tcPr>
            <w:tcW w:type="dxa" w:w="6768"/>
          </w:tcPr>
          <w:p>
            <w:r>
              <w:t>(opts, name) — get ODE option value.</w:t>
            </w:r>
          </w:p>
        </w:tc>
      </w:tr>
      <w:tr>
        <w:tc>
          <w:tcPr>
            <w:tcW w:type="dxa" w:w="2592"/>
          </w:tcPr>
          <w:p>
            <w:r>
              <w:t>odeplot</w:t>
            </w:r>
          </w:p>
        </w:tc>
        <w:tc>
          <w:tcPr>
            <w:tcW w:type="dxa" w:w="6768"/>
          </w:tcPr>
          <w:p>
            <w:r>
              <w:t>Default ODE output function for plotting.</w:t>
            </w:r>
          </w:p>
        </w:tc>
      </w:tr>
      <w:tr>
        <w:tc>
          <w:tcPr>
            <w:tcW w:type="dxa" w:w="2592"/>
          </w:tcPr>
          <w:p>
            <w:r>
              <w:t>odeset</w:t>
            </w:r>
          </w:p>
        </w:tc>
        <w:tc>
          <w:tcPr>
            <w:tcW w:type="dxa" w:w="6768"/>
          </w:tcPr>
          <w:p>
            <w:r>
              <w:t>opts = odeset('Name', Value, ...) — ODE options (stub).</w:t>
            </w:r>
          </w:p>
        </w:tc>
      </w:tr>
      <w:tr>
        <w:tc>
          <w:tcPr>
            <w:tcW w:type="dxa" w:w="2592"/>
          </w:tcPr>
          <w:p>
            <w:r>
              <w:t>optimget</w:t>
            </w:r>
          </w:p>
        </w:tc>
        <w:tc>
          <w:tcPr>
            <w:tcW w:type="dxa" w:w="6768"/>
          </w:tcPr>
          <w:p>
            <w:r>
              <w:t>Get optimization option value.</w:t>
            </w:r>
          </w:p>
        </w:tc>
      </w:tr>
      <w:tr>
        <w:tc>
          <w:tcPr>
            <w:tcW w:type="dxa" w:w="2592"/>
          </w:tcPr>
          <w:p>
            <w:r>
              <w:t>optimset</w:t>
            </w:r>
          </w:p>
        </w:tc>
        <w:tc>
          <w:tcPr>
            <w:tcW w:type="dxa" w:w="6768"/>
          </w:tcPr>
          <w:p>
            <w:r>
              <w:t>Create or modify optimization options structure.</w:t>
            </w:r>
          </w:p>
        </w:tc>
      </w:tr>
      <w:tr>
        <w:tc>
          <w:tcPr>
            <w:tcW w:type="dxa" w:w="2592"/>
          </w:tcPr>
          <w:p>
            <w:r>
              <w:t>qp</w:t>
            </w:r>
          </w:p>
        </w:tc>
        <w:tc>
          <w:tcPr>
            <w:tcW w:type="dxa" w:w="6768"/>
          </w:tcPr>
          <w:p>
            <w:r>
              <w:t>Solve quadratic programming problem.</w:t>
            </w:r>
          </w:p>
        </w:tc>
      </w:tr>
      <w:tr>
        <w:tc>
          <w:tcPr>
            <w:tcW w:type="dxa" w:w="2592"/>
          </w:tcPr>
          <w:p>
            <w:r>
              <w:t>quadprog</w:t>
            </w:r>
          </w:p>
        </w:tc>
        <w:tc>
          <w:tcPr>
            <w:tcW w:type="dxa" w:w="6768"/>
          </w:tcPr>
          <w:p>
            <w:r>
              <w:t>(H, f, A, b) — quadratic programming.</w:t>
            </w:r>
          </w:p>
        </w:tc>
      </w:tr>
      <w:tr>
        <w:tc>
          <w:tcPr>
            <w:tcW w:type="dxa" w:w="2592"/>
          </w:tcPr>
          <w:p>
            <w:r>
              <w:t>sqp</w:t>
            </w:r>
          </w:p>
        </w:tc>
        <w:tc>
          <w:tcPr>
            <w:tcW w:type="dxa" w:w="6768"/>
          </w:tcPr>
          <w:p>
            <w:r>
              <w:t>Solve nonlinear programming problem using SQP.</w:t>
            </w:r>
          </w:p>
        </w:tc>
      </w:tr>
    </w:tbl>
    <w:p/>
    <w:p>
      <w:pPr>
        <w:pStyle w:val="Heading1"/>
      </w:pPr>
      <w:r>
        <w:t>Geometry (15)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convhull</w:t>
            </w:r>
          </w:p>
        </w:tc>
        <w:tc>
          <w:tcPr>
            <w:tcW w:type="dxa" w:w="6768"/>
          </w:tcPr>
          <w:p>
            <w:r>
              <w:t>(x, y) — convex hull.</w:t>
            </w:r>
          </w:p>
        </w:tc>
      </w:tr>
      <w:tr>
        <w:tc>
          <w:tcPr>
            <w:tcW w:type="dxa" w:w="2592"/>
          </w:tcPr>
          <w:p>
            <w:r>
              <w:t>delaunay</w:t>
            </w:r>
          </w:p>
        </w:tc>
        <w:tc>
          <w:tcPr>
            <w:tcW w:type="dxa" w:w="6768"/>
          </w:tcPr>
          <w:p>
            <w:r>
              <w:t>(x, y) — Delaunay triangulation.</w:t>
            </w:r>
          </w:p>
        </w:tc>
      </w:tr>
      <w:tr>
        <w:tc>
          <w:tcPr>
            <w:tcW w:type="dxa" w:w="2592"/>
          </w:tcPr>
          <w:p>
            <w:r>
              <w:t>delaunayn</w:t>
            </w:r>
          </w:p>
        </w:tc>
        <w:tc>
          <w:tcPr>
            <w:tcW w:type="dxa" w:w="6768"/>
          </w:tcPr>
          <w:p>
            <w:r>
              <w:t>N-dimensional Delaunay triangulation.</w:t>
            </w:r>
          </w:p>
        </w:tc>
      </w:tr>
      <w:tr>
        <w:tc>
          <w:tcPr>
            <w:tcW w:type="dxa" w:w="2592"/>
          </w:tcPr>
          <w:p>
            <w:r>
              <w:t>dsearchn</w:t>
            </w:r>
          </w:p>
        </w:tc>
        <w:tc>
          <w:tcPr>
            <w:tcW w:type="dxa" w:w="6768"/>
          </w:tcPr>
          <w:p>
            <w:r>
              <w:t>Nearest-point search using KD-tree.</w:t>
            </w:r>
          </w:p>
        </w:tc>
      </w:tr>
      <w:tr>
        <w:tc>
          <w:tcPr>
            <w:tcW w:type="dxa" w:w="2592"/>
          </w:tcPr>
          <w:p>
            <w:r>
              <w:t>griddata</w:t>
            </w:r>
          </w:p>
        </w:tc>
        <w:tc>
          <w:tcPr>
            <w:tcW w:type="dxa" w:w="6768"/>
          </w:tcPr>
          <w:p>
            <w:r>
              <w:t>(x, y, v, xq, yq) — scattered data interpolation.</w:t>
            </w:r>
          </w:p>
        </w:tc>
      </w:tr>
      <w:tr>
        <w:tc>
          <w:tcPr>
            <w:tcW w:type="dxa" w:w="2592"/>
          </w:tcPr>
          <w:p>
            <w:r>
              <w:t>griddatan</w:t>
            </w:r>
          </w:p>
        </w:tc>
        <w:tc>
          <w:tcPr>
            <w:tcW w:type="dxa" w:w="6768"/>
          </w:tcPr>
          <w:p>
            <w:r>
              <w:t>N-dimensional scattered data interpolation.</w:t>
            </w:r>
          </w:p>
        </w:tc>
      </w:tr>
      <w:tr>
        <w:tc>
          <w:tcPr>
            <w:tcW w:type="dxa" w:w="2592"/>
          </w:tcPr>
          <w:p>
            <w:r>
              <w:t>inpolygon</w:t>
            </w:r>
          </w:p>
        </w:tc>
        <w:tc>
          <w:tcPr>
            <w:tcW w:type="dxa" w:w="6768"/>
          </w:tcPr>
          <w:p>
            <w:r>
              <w:t>(xq, yq, xv, yv) — test if points inside polygon.</w:t>
            </w:r>
          </w:p>
        </w:tc>
      </w:tr>
      <w:tr>
        <w:tc>
          <w:tcPr>
            <w:tcW w:type="dxa" w:w="2592"/>
          </w:tcPr>
          <w:p>
            <w:r>
              <w:t>polyarea</w:t>
            </w:r>
          </w:p>
        </w:tc>
        <w:tc>
          <w:tcPr>
            <w:tcW w:type="dxa" w:w="6768"/>
          </w:tcPr>
          <w:p>
            <w:r>
              <w:t>(x, y) — area of polygon.</w:t>
            </w:r>
          </w:p>
        </w:tc>
      </w:tr>
      <w:tr>
        <w:tc>
          <w:tcPr>
            <w:tcW w:type="dxa" w:w="2592"/>
          </w:tcPr>
          <w:p>
            <w:r>
              <w:t>rectint</w:t>
            </w:r>
          </w:p>
        </w:tc>
        <w:tc>
          <w:tcPr>
            <w:tcW w:type="dxa" w:w="6768"/>
          </w:tcPr>
          <w:p>
            <w:r>
              <w:t>Compute area of intersection of rectangles.</w:t>
            </w:r>
          </w:p>
        </w:tc>
      </w:tr>
      <w:tr>
        <w:tc>
          <w:tcPr>
            <w:tcW w:type="dxa" w:w="2592"/>
          </w:tcPr>
          <w:p>
            <w:r>
              <w:t>rotx</w:t>
            </w:r>
          </w:p>
        </w:tc>
        <w:tc>
          <w:tcPr>
            <w:tcW w:type="dxa" w:w="6768"/>
          </w:tcPr>
          <w:p>
            <w:r>
              <w:t>(angle) — rotation about x-axis (degrees).</w:t>
            </w:r>
          </w:p>
        </w:tc>
      </w:tr>
      <w:tr>
        <w:tc>
          <w:tcPr>
            <w:tcW w:type="dxa" w:w="2592"/>
          </w:tcPr>
          <w:p>
            <w:r>
              <w:t>roty</w:t>
            </w:r>
          </w:p>
        </w:tc>
        <w:tc>
          <w:tcPr>
            <w:tcW w:type="dxa" w:w="6768"/>
          </w:tcPr>
          <w:p>
            <w:r>
              <w:t>(angle) — rotation about y-axis (degrees).</w:t>
            </w:r>
          </w:p>
        </w:tc>
      </w:tr>
      <w:tr>
        <w:tc>
          <w:tcPr>
            <w:tcW w:type="dxa" w:w="2592"/>
          </w:tcPr>
          <w:p>
            <w:r>
              <w:t>rotz</w:t>
            </w:r>
          </w:p>
        </w:tc>
        <w:tc>
          <w:tcPr>
            <w:tcW w:type="dxa" w:w="6768"/>
          </w:tcPr>
          <w:p>
            <w:r>
              <w:t>(angle) — rotation about z-axis (degrees).</w:t>
            </w:r>
          </w:p>
        </w:tc>
      </w:tr>
      <w:tr>
        <w:tc>
          <w:tcPr>
            <w:tcW w:type="dxa" w:w="2592"/>
          </w:tcPr>
          <w:p>
            <w:r>
              <w:t>tsearchn</w:t>
            </w:r>
          </w:p>
        </w:tc>
        <w:tc>
          <w:tcPr>
            <w:tcW w:type="dxa" w:w="6768"/>
          </w:tcPr>
          <w:p>
            <w:r>
              <w:t>Find enclosing simplex for query points.</w:t>
            </w:r>
          </w:p>
        </w:tc>
      </w:tr>
      <w:tr>
        <w:tc>
          <w:tcPr>
            <w:tcW w:type="dxa" w:w="2592"/>
          </w:tcPr>
          <w:p>
            <w:r>
              <w:t>voronoi</w:t>
            </w:r>
          </w:p>
        </w:tc>
        <w:tc>
          <w:tcPr>
            <w:tcW w:type="dxa" w:w="6768"/>
          </w:tcPr>
          <w:p>
            <w:r>
              <w:t>(x, y) — Voronoi diagram (returns vertices, regions).</w:t>
            </w:r>
          </w:p>
        </w:tc>
      </w:tr>
      <w:tr>
        <w:tc>
          <w:tcPr>
            <w:tcW w:type="dxa" w:w="2592"/>
          </w:tcPr>
          <w:p>
            <w:r>
              <w:t>voronoin</w:t>
            </w:r>
          </w:p>
        </w:tc>
        <w:tc>
          <w:tcPr>
            <w:tcW w:type="dxa" w:w="6768"/>
          </w:tcPr>
          <w:p>
            <w:r>
              <w:t>N-dimensional Voronoi diagram.</w:t>
            </w:r>
          </w:p>
        </w:tc>
      </w:tr>
    </w:tbl>
    <w:p/>
    <w:p>
      <w:pPr>
        <w:pStyle w:val="Heading1"/>
      </w:pPr>
      <w:r>
        <w:t>Audio (8)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audioplayer</w:t>
            </w:r>
          </w:p>
        </w:tc>
        <w:tc>
          <w:tcPr>
            <w:tcW w:type="dxa" w:w="6768"/>
          </w:tcPr>
          <w:p>
            <w:r>
              <w:t>Create an audioplayer object (stub).</w:t>
            </w:r>
          </w:p>
        </w:tc>
      </w:tr>
      <w:tr>
        <w:tc>
          <w:tcPr>
            <w:tcW w:type="dxa" w:w="2592"/>
          </w:tcPr>
          <w:p>
            <w:r>
              <w:t>audioread</w:t>
            </w:r>
          </w:p>
        </w:tc>
        <w:tc>
          <w:tcPr>
            <w:tcW w:type="dxa" w:w="6768"/>
          </w:tcPr>
          <w:p>
            <w:r>
              <w:t>(filename) — read audio file.</w:t>
            </w:r>
          </w:p>
        </w:tc>
      </w:tr>
      <w:tr>
        <w:tc>
          <w:tcPr>
            <w:tcW w:type="dxa" w:w="2592"/>
          </w:tcPr>
          <w:p>
            <w:r>
              <w:t>audiorecorder</w:t>
            </w:r>
          </w:p>
        </w:tc>
        <w:tc>
          <w:tcPr>
            <w:tcW w:type="dxa" w:w="6768"/>
          </w:tcPr>
          <w:p>
            <w:r>
              <w:t>Create an audiorecorder object (stub).</w:t>
            </w:r>
          </w:p>
        </w:tc>
      </w:tr>
      <w:tr>
        <w:tc>
          <w:tcPr>
            <w:tcW w:type="dxa" w:w="2592"/>
          </w:tcPr>
          <w:p>
            <w:r>
              <w:t>audiowrite</w:t>
            </w:r>
          </w:p>
        </w:tc>
        <w:tc>
          <w:tcPr>
            <w:tcW w:type="dxa" w:w="6768"/>
          </w:tcPr>
          <w:p>
            <w:r>
              <w:t>(filename, y, fs) — write audio file.</w:t>
            </w:r>
          </w:p>
        </w:tc>
      </w:tr>
      <w:tr>
        <w:tc>
          <w:tcPr>
            <w:tcW w:type="dxa" w:w="2592"/>
          </w:tcPr>
          <w:p>
            <w:r>
              <w:t>lin2mu</w:t>
            </w:r>
          </w:p>
        </w:tc>
        <w:tc>
          <w:tcPr>
            <w:tcW w:type="dxa" w:w="6768"/>
          </w:tcPr>
          <w:p>
            <w:r>
              <w:t>Convert linear audio signal to mu-law encoding.</w:t>
            </w:r>
          </w:p>
        </w:tc>
      </w:tr>
      <w:tr>
        <w:tc>
          <w:tcPr>
            <w:tcW w:type="dxa" w:w="2592"/>
          </w:tcPr>
          <w:p>
            <w:r>
              <w:t>mu2lin</w:t>
            </w:r>
          </w:p>
        </w:tc>
        <w:tc>
          <w:tcPr>
            <w:tcW w:type="dxa" w:w="6768"/>
          </w:tcPr>
          <w:p>
            <w:r>
              <w:t>Convert mu-law encoded signal back to linear.</w:t>
            </w:r>
          </w:p>
        </w:tc>
      </w:tr>
      <w:tr>
        <w:tc>
          <w:tcPr>
            <w:tcW w:type="dxa" w:w="2592"/>
          </w:tcPr>
          <w:p>
            <w:r>
              <w:t>sound</w:t>
            </w:r>
          </w:p>
        </w:tc>
        <w:tc>
          <w:tcPr>
            <w:tcW w:type="dxa" w:w="6768"/>
          </w:tcPr>
          <w:p>
            <w:r>
              <w:t>(y, fs) — play audio (stub).</w:t>
            </w:r>
          </w:p>
        </w:tc>
      </w:tr>
      <w:tr>
        <w:tc>
          <w:tcPr>
            <w:tcW w:type="dxa" w:w="2592"/>
          </w:tcPr>
          <w:p>
            <w:r>
              <w:t>soundsc</w:t>
            </w:r>
          </w:p>
        </w:tc>
        <w:tc>
          <w:tcPr>
            <w:tcW w:type="dxa" w:w="6768"/>
          </w:tcPr>
          <w:p>
            <w:r>
              <w:t>(y, fs) — play scaled audio (stub).</w:t>
            </w:r>
          </w:p>
        </w:tc>
      </w:tr>
    </w:tbl>
    <w:p/>
    <w:p>
      <w:pPr>
        <w:pStyle w:val="Heading1"/>
      </w:pPr>
      <w:r>
        <w:t>System &amp; Environment (57)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addpath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assert</w:t>
            </w:r>
          </w:p>
        </w:tc>
        <w:tc>
          <w:tcPr>
            <w:tcW w:type="dxa" w:w="6768"/>
          </w:tcPr>
          <w:p>
            <w:r>
              <w:t>(cond) or assert(obs, exp) or assert(obs, exp, tol).</w:t>
            </w:r>
          </w:p>
        </w:tc>
      </w:tr>
      <w:tr>
        <w:tc>
          <w:tcPr>
            <w:tcW w:type="dxa" w:w="2592"/>
          </w:tcPr>
          <w:p>
            <w:r>
              <w:t>clear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clearvars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computer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dbcont</w:t>
            </w:r>
          </w:p>
        </w:tc>
        <w:tc>
          <w:tcPr>
            <w:tcW w:type="dxa" w:w="6768"/>
          </w:tcPr>
          <w:p>
            <w:r>
              <w:t>— continue execution (stub).</w:t>
            </w:r>
          </w:p>
        </w:tc>
      </w:tr>
      <w:tr>
        <w:tc>
          <w:tcPr>
            <w:tcW w:type="dxa" w:w="2592"/>
          </w:tcPr>
          <w:p>
            <w:r>
              <w:t>dbquit</w:t>
            </w:r>
          </w:p>
        </w:tc>
        <w:tc>
          <w:tcPr>
            <w:tcW w:type="dxa" w:w="6768"/>
          </w:tcPr>
          <w:p>
            <w:r>
              <w:t>— quit debug mode (stub).</w:t>
            </w:r>
          </w:p>
        </w:tc>
      </w:tr>
      <w:tr>
        <w:tc>
          <w:tcPr>
            <w:tcW w:type="dxa" w:w="2592"/>
          </w:tcPr>
          <w:p>
            <w:r>
              <w:t>dbstack</w:t>
            </w:r>
          </w:p>
        </w:tc>
        <w:tc>
          <w:tcPr>
            <w:tcW w:type="dxa" w:w="6768"/>
          </w:tcPr>
          <w:p>
            <w:r>
              <w:t>— display call stack (stub).</w:t>
            </w:r>
          </w:p>
        </w:tc>
      </w:tr>
      <w:tr>
        <w:tc>
          <w:tcPr>
            <w:tcW w:type="dxa" w:w="2592"/>
          </w:tcPr>
          <w:p>
            <w:r>
              <w:t>dbstep</w:t>
            </w:r>
          </w:p>
        </w:tc>
        <w:tc>
          <w:tcPr>
            <w:tcW w:type="dxa" w:w="6768"/>
          </w:tcPr>
          <w:p>
            <w:r>
              <w:t>— single step (stub).</w:t>
            </w:r>
          </w:p>
        </w:tc>
      </w:tr>
      <w:tr>
        <w:tc>
          <w:tcPr>
            <w:tcW w:type="dxa" w:w="2592"/>
          </w:tcPr>
          <w:p>
            <w:r>
              <w:t>dbstop</w:t>
            </w:r>
          </w:p>
        </w:tc>
        <w:tc>
          <w:tcPr>
            <w:tcW w:type="dxa" w:w="6768"/>
          </w:tcPr>
          <w:p>
            <w:r>
              <w:t>— set breakpoint (stub).</w:t>
            </w:r>
          </w:p>
        </w:tc>
      </w:tr>
      <w:tr>
        <w:tc>
          <w:tcPr>
            <w:tcW w:type="dxa" w:w="2592"/>
          </w:tcPr>
          <w:p>
            <w:r>
              <w:t>disp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display</w:t>
            </w:r>
          </w:p>
        </w:tc>
        <w:tc>
          <w:tcPr>
            <w:tcW w:type="dxa" w:w="6768"/>
          </w:tcPr>
          <w:p>
            <w:r>
              <w:t>(x) -- display a variable.</w:t>
            </w:r>
          </w:p>
        </w:tc>
      </w:tr>
      <w:tr>
        <w:tc>
          <w:tcPr>
            <w:tcW w:type="dxa" w:w="2592"/>
          </w:tcPr>
          <w:p>
            <w:r>
              <w:t>doc</w:t>
            </w:r>
          </w:p>
        </w:tc>
        <w:tc>
          <w:tcPr>
            <w:tcW w:type="dxa" w:w="6768"/>
          </w:tcPr>
          <w:p>
            <w:r>
              <w:t>(name) — display documentation.</w:t>
            </w:r>
          </w:p>
        </w:tc>
      </w:tr>
      <w:tr>
        <w:tc>
          <w:tcPr>
            <w:tcW w:type="dxa" w:w="2592"/>
          </w:tcPr>
          <w:p>
            <w:r>
              <w:t>error</w:t>
            </w:r>
          </w:p>
        </w:tc>
        <w:tc>
          <w:tcPr>
            <w:tcW w:type="dxa" w:w="6768"/>
          </w:tcPr>
          <w:p>
            <w:r>
              <w:t>(id, msg, args...) or error(msg, args...) - throw error.</w:t>
            </w:r>
          </w:p>
        </w:tc>
      </w:tr>
      <w:tr>
        <w:tc>
          <w:tcPr>
            <w:tcW w:type="dxa" w:w="2592"/>
          </w:tcPr>
          <w:p>
            <w:r>
              <w:t>eval</w:t>
            </w:r>
          </w:p>
        </w:tc>
        <w:tc>
          <w:tcPr>
            <w:tcW w:type="dxa" w:w="6768"/>
          </w:tcPr>
          <w:p>
            <w:r>
              <w:t>(str) - evaluate string as code.</w:t>
            </w:r>
          </w:p>
        </w:tc>
      </w:tr>
      <w:tr>
        <w:tc>
          <w:tcPr>
            <w:tcW w:type="dxa" w:w="2592"/>
          </w:tcPr>
          <w:p>
            <w:r>
              <w:t>evalc</w:t>
            </w:r>
          </w:p>
        </w:tc>
        <w:tc>
          <w:tcPr>
            <w:tcW w:type="dxa" w:w="6768"/>
          </w:tcPr>
          <w:p>
            <w:r>
              <w:t>(expr) — evaluate and capture output.</w:t>
            </w:r>
          </w:p>
        </w:tc>
      </w:tr>
      <w:tr>
        <w:tc>
          <w:tcPr>
            <w:tcW w:type="dxa" w:w="2592"/>
          </w:tcPr>
          <w:p>
            <w:r>
              <w:t>evalin</w:t>
            </w:r>
          </w:p>
        </w:tc>
        <w:tc>
          <w:tcPr>
            <w:tcW w:type="dxa" w:w="6768"/>
          </w:tcPr>
          <w:p>
            <w:r>
              <w:t>(ws, expr) — evaluate in workspace.</w:t>
            </w:r>
          </w:p>
        </w:tc>
      </w:tr>
      <w:tr>
        <w:tc>
          <w:tcPr>
            <w:tcW w:type="dxa" w:w="2592"/>
          </w:tcPr>
          <w:p>
            <w:r>
              <w:t>feval</w:t>
            </w:r>
          </w:p>
        </w:tc>
        <w:tc>
          <w:tcPr>
            <w:tcW w:type="dxa" w:w="6768"/>
          </w:tcPr>
          <w:p>
            <w:r>
              <w:t>(fname, args...) - call function by name.</w:t>
            </w:r>
          </w:p>
        </w:tc>
      </w:tr>
      <w:tr>
        <w:tc>
          <w:tcPr>
            <w:tcW w:type="dxa" w:w="2592"/>
          </w:tcPr>
          <w:p>
            <w:r>
              <w:t>format</w:t>
            </w:r>
          </w:p>
        </w:tc>
        <w:tc>
          <w:tcPr>
            <w:tcW w:type="dxa" w:w="6768"/>
          </w:tcPr>
          <w:p>
            <w:r>
              <w:t>short/long/short e/long e — set display format.</w:t>
            </w:r>
          </w:p>
        </w:tc>
      </w:tr>
      <w:tr>
        <w:tc>
          <w:tcPr>
            <w:tcW w:type="dxa" w:w="2592"/>
          </w:tcPr>
          <w:p>
            <w:r>
              <w:t>genpath</w:t>
            </w:r>
          </w:p>
        </w:tc>
        <w:tc>
          <w:tcPr>
            <w:tcW w:type="dxa" w:w="6768"/>
          </w:tcPr>
          <w:p>
            <w:r>
              <w:t>(dir) — generate path string with subdirs.</w:t>
            </w:r>
          </w:p>
        </w:tc>
      </w:tr>
      <w:tr>
        <w:tc>
          <w:tcPr>
            <w:tcW w:type="dxa" w:w="2592"/>
          </w:tcPr>
          <w:p>
            <w:r>
              <w:t>getenv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help</w:t>
            </w:r>
          </w:p>
        </w:tc>
        <w:tc>
          <w:tcPr>
            <w:tcW w:type="dxa" w:w="6768"/>
          </w:tcPr>
          <w:p>
            <w:r>
              <w:t>(name) — display help for function.</w:t>
            </w:r>
          </w:p>
        </w:tc>
      </w:tr>
      <w:tr>
        <w:tc>
          <w:tcPr>
            <w:tcW w:type="dxa" w:w="2592"/>
          </w:tcPr>
          <w:p>
            <w:r>
              <w:t>input</w:t>
            </w:r>
          </w:p>
        </w:tc>
        <w:tc>
          <w:tcPr>
            <w:tcW w:type="dxa" w:w="6768"/>
          </w:tcPr>
          <w:p>
            <w:r>
              <w:t>(prompt) — display prompt (non-interactive stub).</w:t>
            </w:r>
          </w:p>
        </w:tc>
      </w:tr>
      <w:tr>
        <w:tc>
          <w:tcPr>
            <w:tcW w:type="dxa" w:w="2592"/>
          </w:tcPr>
          <w:p>
            <w:r>
              <w:t>inputParser</w:t>
            </w:r>
          </w:p>
        </w:tc>
        <w:tc>
          <w:tcPr>
            <w:tcW w:type="dxa" w:w="6768"/>
          </w:tcPr>
          <w:p>
            <w:r>
              <w:t>() — create input parser object.</w:t>
            </w:r>
          </w:p>
        </w:tc>
      </w:tr>
      <w:tr>
        <w:tc>
          <w:tcPr>
            <w:tcW w:type="dxa" w:w="2592"/>
          </w:tcPr>
          <w:p>
            <w:r>
              <w:t>inputname</w:t>
            </w:r>
          </w:p>
        </w:tc>
        <w:tc>
          <w:tcPr>
            <w:tcW w:type="dxa" w:w="6768"/>
          </w:tcPr>
          <w:p>
            <w:r>
              <w:t>(n) - name of nth input argument (placeholder).</w:t>
            </w:r>
          </w:p>
        </w:tc>
      </w:tr>
      <w:tr>
        <w:tc>
          <w:tcPr>
            <w:tcW w:type="dxa" w:w="2592"/>
          </w:tcPr>
          <w:p>
            <w:r>
              <w:t>isdeployed</w:t>
            </w:r>
          </w:p>
        </w:tc>
        <w:tc>
          <w:tcPr>
            <w:tcW w:type="dxa" w:w="6768"/>
          </w:tcPr>
          <w:p>
            <w:r>
              <w:t>True if running in deployed (compiled) mode.</w:t>
            </w:r>
          </w:p>
        </w:tc>
      </w:tr>
      <w:tr>
        <w:tc>
          <w:tcPr>
            <w:tcW w:type="dxa" w:w="2592"/>
          </w:tcPr>
          <w:p>
            <w:r>
              <w:t>ismac</w:t>
            </w:r>
          </w:p>
        </w:tc>
        <w:tc>
          <w:tcPr>
            <w:tcW w:type="dxa" w:w="6768"/>
          </w:tcPr>
          <w:p>
            <w:r>
              <w:t>True if running on macOS.</w:t>
            </w:r>
          </w:p>
        </w:tc>
      </w:tr>
      <w:tr>
        <w:tc>
          <w:tcPr>
            <w:tcW w:type="dxa" w:w="2592"/>
          </w:tcPr>
          <w:p>
            <w:r>
              <w:t>ispc</w:t>
            </w:r>
          </w:p>
        </w:tc>
        <w:tc>
          <w:tcPr>
            <w:tcW w:type="dxa" w:w="6768"/>
          </w:tcPr>
          <w:p>
            <w:r>
              <w:t>True if running on a Windows system.</w:t>
            </w:r>
          </w:p>
        </w:tc>
      </w:tr>
      <w:tr>
        <w:tc>
          <w:tcPr>
            <w:tcW w:type="dxa" w:w="2592"/>
          </w:tcPr>
          <w:p>
            <w:r>
              <w:t>isunix</w:t>
            </w:r>
          </w:p>
        </w:tc>
        <w:tc>
          <w:tcPr>
            <w:tcW w:type="dxa" w:w="6768"/>
          </w:tcPr>
          <w:p>
            <w:r>
              <w:t>True if running on a Unix-like system (Linux, macOS, etc.).</w:t>
            </w:r>
          </w:p>
        </w:tc>
      </w:tr>
      <w:tr>
        <w:tc>
          <w:tcPr>
            <w:tcW w:type="dxa" w:w="2592"/>
          </w:tcPr>
          <w:p>
            <w:r>
              <w:t>keyboard</w:t>
            </w:r>
          </w:p>
        </w:tc>
        <w:tc>
          <w:tcPr>
            <w:tcW w:type="dxa" w:w="6768"/>
          </w:tcPr>
          <w:p>
            <w:r>
              <w:t>— pause execution (stub).</w:t>
            </w:r>
          </w:p>
        </w:tc>
      </w:tr>
      <w:tr>
        <w:tc>
          <w:tcPr>
            <w:tcW w:type="dxa" w:w="2592"/>
          </w:tcPr>
          <w:p>
            <w:r>
              <w:t>license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lookfor</w:t>
            </w:r>
          </w:p>
        </w:tc>
        <w:tc>
          <w:tcPr>
            <w:tcW w:type="dxa" w:w="6768"/>
          </w:tcPr>
          <w:p>
            <w:r>
              <w:t>(keyword) — search for functions by keyword.</w:t>
            </w:r>
          </w:p>
        </w:tc>
      </w:tr>
      <w:tr>
        <w:tc>
          <w:tcPr>
            <w:tcW w:type="dxa" w:w="2592"/>
          </w:tcPr>
          <w:p>
            <w:r>
              <w:t>memory</w:t>
            </w:r>
          </w:p>
        </w:tc>
        <w:tc>
          <w:tcPr>
            <w:tcW w:type="dxa" w:w="6768"/>
          </w:tcPr>
          <w:p>
            <w:r>
              <w:t>Return memory information as a ForgeStruct.</w:t>
            </w:r>
          </w:p>
        </w:tc>
      </w:tr>
      <w:tr>
        <w:tc>
          <w:tcPr>
            <w:tcW w:type="dxa" w:w="2592"/>
          </w:tcPr>
          <w:p>
            <w:r>
              <w:t>mfilename</w:t>
            </w:r>
          </w:p>
        </w:tc>
        <w:tc>
          <w:tcPr>
            <w:tcW w:type="dxa" w:w="6768"/>
          </w:tcPr>
          <w:p>
            <w:r>
              <w:t>— return name of currently executing file.</w:t>
            </w:r>
          </w:p>
        </w:tc>
      </w:tr>
      <w:tr>
        <w:tc>
          <w:tcPr>
            <w:tcW w:type="dxa" w:w="2592"/>
          </w:tcPr>
          <w:p>
            <w:r>
              <w:t>more</w:t>
            </w:r>
          </w:p>
        </w:tc>
        <w:tc>
          <w:tcPr>
            <w:tcW w:type="dxa" w:w="6768"/>
          </w:tcPr>
          <w:p>
            <w:r>
              <w:t>on/off — control paged output (stub).</w:t>
            </w:r>
          </w:p>
        </w:tc>
      </w:tr>
      <w:tr>
        <w:tc>
          <w:tcPr>
            <w:tcW w:type="dxa" w:w="2592"/>
          </w:tcPr>
          <w:p>
            <w:r>
              <w:t>nargin</w:t>
            </w:r>
          </w:p>
        </w:tc>
        <w:tc>
          <w:tcPr>
            <w:tcW w:type="dxa" w:w="6768"/>
          </w:tcPr>
          <w:p>
            <w:r>
              <w:t>(fname) or nargin(@handle) - number of input arguments.</w:t>
            </w:r>
          </w:p>
        </w:tc>
      </w:tr>
      <w:tr>
        <w:tc>
          <w:tcPr>
            <w:tcW w:type="dxa" w:w="2592"/>
          </w:tcPr>
          <w:p>
            <w:r>
              <w:t>narginchk</w:t>
            </w:r>
          </w:p>
        </w:tc>
        <w:tc>
          <w:tcPr>
            <w:tcW w:type="dxa" w:w="6768"/>
          </w:tcPr>
          <w:p>
            <w:r>
              <w:t>(min, max) — check number of input arguments.</w:t>
            </w:r>
          </w:p>
        </w:tc>
      </w:tr>
      <w:tr>
        <w:tc>
          <w:tcPr>
            <w:tcW w:type="dxa" w:w="2592"/>
          </w:tcPr>
          <w:p>
            <w:r>
              <w:t>nargout</w:t>
            </w:r>
          </w:p>
        </w:tc>
        <w:tc>
          <w:tcPr>
            <w:tcW w:type="dxa" w:w="6768"/>
          </w:tcPr>
          <w:p>
            <w:r>
              <w:t>(fname) - number of output arguments.</w:t>
            </w:r>
          </w:p>
        </w:tc>
      </w:tr>
      <w:tr>
        <w:tc>
          <w:tcPr>
            <w:tcW w:type="dxa" w:w="2592"/>
          </w:tcPr>
          <w:p>
            <w:r>
              <w:t>nargoutchk</w:t>
            </w:r>
          </w:p>
        </w:tc>
        <w:tc>
          <w:tcPr>
            <w:tcW w:type="dxa" w:w="6768"/>
          </w:tcPr>
          <w:p>
            <w:r>
              <w:t>(min, max) — check number of output arguments.</w:t>
            </w:r>
          </w:p>
        </w:tc>
      </w:tr>
      <w:tr>
        <w:tc>
          <w:tcPr>
            <w:tcW w:type="dxa" w:w="2592"/>
          </w:tcPr>
          <w:p>
            <w:r>
              <w:t>path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pkg</w:t>
            </w:r>
          </w:p>
        </w:tc>
        <w:tc>
          <w:tcPr>
            <w:tcW w:type="dxa" w:w="6768"/>
          </w:tcPr>
          <w:p>
            <w:r>
              <w:t>Octave-compatible pkg command.</w:t>
            </w:r>
          </w:p>
        </w:tc>
      </w:tr>
      <w:tr>
        <w:tc>
          <w:tcPr>
            <w:tcW w:type="dxa" w:w="2592"/>
          </w:tcPr>
          <w:p>
            <w:r>
              <w:t>profile</w:t>
            </w:r>
          </w:p>
        </w:tc>
        <w:tc>
          <w:tcPr>
            <w:tcW w:type="dxa" w:w="6768"/>
          </w:tcPr>
          <w:p>
            <w:r>
              <w:t>on/off — profiler (stub).</w:t>
            </w:r>
          </w:p>
        </w:tc>
      </w:tr>
      <w:tr>
        <w:tc>
          <w:tcPr>
            <w:tcW w:type="dxa" w:w="2592"/>
          </w:tcPr>
          <w:p>
            <w:r>
              <w:t>rmpath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run</w:t>
            </w:r>
          </w:p>
        </w:tc>
        <w:tc>
          <w:tcPr>
            <w:tcW w:type="dxa" w:w="6768"/>
          </w:tcPr>
          <w:p>
            <w:r>
              <w:t>Execute a .m script file.</w:t>
            </w:r>
          </w:p>
        </w:tc>
      </w:tr>
      <w:tr>
        <w:tc>
          <w:tcPr>
            <w:tcW w:type="dxa" w:w="2592"/>
          </w:tcPr>
          <w:p>
            <w:r>
              <w:t>setenv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source</w:t>
            </w:r>
          </w:p>
        </w:tc>
        <w:tc>
          <w:tcPr>
            <w:tcW w:type="dxa" w:w="6768"/>
          </w:tcPr>
          <w:p>
            <w:r>
              <w:t>Execute a .m script file.</w:t>
            </w:r>
          </w:p>
        </w:tc>
      </w:tr>
      <w:tr>
        <w:tc>
          <w:tcPr>
            <w:tcW w:type="dxa" w:w="2592"/>
          </w:tcPr>
          <w:p>
            <w:r>
              <w:t>system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type</w:t>
            </w:r>
          </w:p>
        </w:tc>
        <w:tc>
          <w:tcPr>
            <w:tcW w:type="dxa" w:w="6768"/>
          </w:tcPr>
          <w:p>
            <w:r>
              <w:t>(name) -- display file contents or function info.</w:t>
            </w:r>
          </w:p>
        </w:tc>
      </w:tr>
      <w:tr>
        <w:tc>
          <w:tcPr>
            <w:tcW w:type="dxa" w:w="2592"/>
          </w:tcPr>
          <w:p>
            <w:r>
              <w:t>unix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validateattributes</w:t>
            </w:r>
          </w:p>
        </w:tc>
        <w:tc>
          <w:tcPr>
            <w:tcW w:type="dxa" w:w="6768"/>
          </w:tcPr>
          <w:p>
            <w:r>
              <w:t>(A, classes, attributes) — validate input.</w:t>
            </w:r>
          </w:p>
        </w:tc>
      </w:tr>
      <w:tr>
        <w:tc>
          <w:tcPr>
            <w:tcW w:type="dxa" w:w="2592"/>
          </w:tcPr>
          <w:p>
            <w:r>
              <w:t>ver</w:t>
            </w:r>
          </w:p>
        </w:tc>
        <w:tc>
          <w:tcPr>
            <w:tcW w:type="dxa" w:w="6768"/>
          </w:tcPr>
          <w:p>
            <w:r>
              <w:t>— display version info.</w:t>
            </w:r>
          </w:p>
        </w:tc>
      </w:tr>
      <w:tr>
        <w:tc>
          <w:tcPr>
            <w:tcW w:type="dxa" w:w="2592"/>
          </w:tcPr>
          <w:p>
            <w:r>
              <w:t>version</w:t>
            </w:r>
          </w:p>
        </w:tc>
        <w:tc>
          <w:tcPr>
            <w:tcW w:type="dxa" w:w="6768"/>
          </w:tcPr>
          <w:p>
            <w:r>
              <w:t>— return Forge version string.</w:t>
            </w:r>
          </w:p>
        </w:tc>
      </w:tr>
      <w:tr>
        <w:tc>
          <w:tcPr>
            <w:tcW w:type="dxa" w:w="2592"/>
          </w:tcPr>
          <w:p>
            <w:r>
              <w:t>warning</w:t>
            </w:r>
          </w:p>
        </w:tc>
        <w:tc>
          <w:tcPr>
            <w:tcW w:type="dxa" w:w="6768"/>
          </w:tcPr>
          <w:p>
            <w:r>
              <w:t>(id, fmt, ...) or warning(fmt, ...) or warning(msg).</w:t>
            </w:r>
          </w:p>
        </w:tc>
      </w:tr>
      <w:tr>
        <w:tc>
          <w:tcPr>
            <w:tcW w:type="dxa" w:w="2592"/>
          </w:tcPr>
          <w:p>
            <w:r>
              <w:t>what</w:t>
            </w:r>
          </w:p>
        </w:tc>
        <w:tc>
          <w:tcPr>
            <w:tcW w:type="dxa" w:w="6768"/>
          </w:tcPr>
          <w:p>
            <w:r>
              <w:t>— list M-files in directory.</w:t>
            </w:r>
          </w:p>
        </w:tc>
      </w:tr>
      <w:tr>
        <w:tc>
          <w:tcPr>
            <w:tcW w:type="dxa" w:w="2592"/>
          </w:tcPr>
          <w:p>
            <w:r>
              <w:t>which</w:t>
            </w:r>
          </w:p>
        </w:tc>
        <w:tc>
          <w:tcPr>
            <w:tcW w:type="dxa" w:w="6768"/>
          </w:tcPr>
          <w:p>
            <w:r>
              <w:t>(name) - locate function.</w:t>
            </w:r>
          </w:p>
        </w:tc>
      </w:tr>
      <w:tr>
        <w:tc>
          <w:tcPr>
            <w:tcW w:type="dxa" w:w="2592"/>
          </w:tcPr>
          <w:p>
            <w:r>
              <w:t>who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whos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</w:tbl>
    <w:p/>
    <w:p>
      <w:pPr>
        <w:pStyle w:val="Heading1"/>
      </w:pPr>
      <w:r>
        <w:t>GUI Functions (1)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waitbar</w:t>
            </w:r>
          </w:p>
        </w:tc>
        <w:tc>
          <w:tcPr>
            <w:tcW w:type="dxa" w:w="6768"/>
          </w:tcPr>
          <w:p>
            <w:r>
              <w:t>(x) — display progress bar (stub).</w:t>
            </w:r>
          </w:p>
        </w:tc>
      </w:tr>
    </w:tbl>
    <w:p/>
    <w:p>
      <w:pPr>
        <w:pStyle w:val="Heading1"/>
      </w:pPr>
      <w:r>
        <w:t>Other (597)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676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t>MException</w:t>
            </w:r>
          </w:p>
        </w:tc>
        <w:tc>
          <w:tcPr>
            <w:tcW w:type="dxa" w:w="6768"/>
          </w:tcPr>
          <w:p>
            <w:r>
              <w:t>(id, msg, ...) - create an MException object.</w:t>
            </w:r>
          </w:p>
        </w:tc>
      </w:tr>
      <w:tr>
        <w:tc>
          <w:tcPr>
            <w:tcW w:type="dxa" w:w="2592"/>
          </w:tcPr>
          <w:p>
            <w:r>
              <w:t>accrfrac</w:t>
            </w:r>
          </w:p>
        </w:tc>
        <w:tc>
          <w:tcPr>
            <w:tcW w:type="dxa" w:w="6768"/>
          </w:tcPr>
          <w:p>
            <w:r>
              <w:t>Accrued interest fraction = settle_days / coupon_days.</w:t>
            </w:r>
          </w:p>
        </w:tc>
      </w:tr>
      <w:tr>
        <w:tc>
          <w:tcPr>
            <w:tcW w:type="dxa" w:w="2592"/>
          </w:tcPr>
          <w:p>
            <w:r>
              <w:t>accumdim</w:t>
            </w:r>
          </w:p>
        </w:tc>
        <w:tc>
          <w:tcPr>
            <w:tcW w:type="dxa" w:w="6768"/>
          </w:tcPr>
          <w:p>
            <w:r>
              <w:t>(f, x, dim) — accumulate along dimension.</w:t>
            </w:r>
          </w:p>
        </w:tc>
      </w:tr>
      <w:tr>
        <w:tc>
          <w:tcPr>
            <w:tcW w:type="dxa" w:w="2592"/>
          </w:tcPr>
          <w:p>
            <w:r>
              <w:t>acker</w:t>
            </w:r>
          </w:p>
        </w:tc>
        <w:tc>
          <w:tcPr>
            <w:tcW w:type="dxa" w:w="6768"/>
          </w:tcPr>
          <w:p>
            <w:r>
              <w:t>(A, B, p) — Ackermann pole placement.</w:t>
            </w:r>
          </w:p>
        </w:tc>
      </w:tr>
      <w:tr>
        <w:tc>
          <w:tcPr>
            <w:tcW w:type="dxa" w:w="2592"/>
          </w:tcPr>
          <w:p>
            <w:r>
              <w:t>addOptional</w:t>
            </w:r>
          </w:p>
        </w:tc>
        <w:tc>
          <w:tcPr>
            <w:tcW w:type="dxa" w:w="6768"/>
          </w:tcPr>
          <w:p>
            <w:r>
              <w:t>(p, name, default) — add optional arg (stub).</w:t>
            </w:r>
          </w:p>
        </w:tc>
      </w:tr>
      <w:tr>
        <w:tc>
          <w:tcPr>
            <w:tcW w:type="dxa" w:w="2592"/>
          </w:tcPr>
          <w:p>
            <w:r>
              <w:t>addParameter</w:t>
            </w:r>
          </w:p>
        </w:tc>
        <w:tc>
          <w:tcPr>
            <w:tcW w:type="dxa" w:w="6768"/>
          </w:tcPr>
          <w:p>
            <w:r>
              <w:t>(p, name, default) — add parameter (stub).</w:t>
            </w:r>
          </w:p>
        </w:tc>
      </w:tr>
      <w:tr>
        <w:tc>
          <w:tcPr>
            <w:tcW w:type="dxa" w:w="2592"/>
          </w:tcPr>
          <w:p>
            <w:r>
              <w:t>addRequired</w:t>
            </w:r>
          </w:p>
        </w:tc>
        <w:tc>
          <w:tcPr>
            <w:tcW w:type="dxa" w:w="6768"/>
          </w:tcPr>
          <w:p>
            <w:r>
              <w:t>(p, name) — add required arg (stub).</w:t>
            </w:r>
          </w:p>
        </w:tc>
      </w:tr>
      <w:tr>
        <w:tc>
          <w:tcPr>
            <w:tcW w:type="dxa" w:w="2592"/>
          </w:tcPr>
          <w:p>
            <w:r>
              <w:t>addmf</w:t>
            </w:r>
          </w:p>
        </w:tc>
        <w:tc>
          <w:tcPr>
            <w:tcW w:type="dxa" w:w="6768"/>
          </w:tcPr>
          <w:p>
            <w:r>
              <w:t>Add a membership function to a variable.</w:t>
            </w:r>
          </w:p>
        </w:tc>
      </w:tr>
      <w:tr>
        <w:tc>
          <w:tcPr>
            <w:tcW w:type="dxa" w:w="2592"/>
          </w:tcPr>
          <w:p>
            <w:r>
              <w:t>addrule</w:t>
            </w:r>
          </w:p>
        </w:tc>
        <w:tc>
          <w:tcPr>
            <w:tcW w:type="dxa" w:w="6768"/>
          </w:tcPr>
          <w:p>
            <w:r>
              <w:t>Add rules to a FIS.</w:t>
            </w:r>
          </w:p>
        </w:tc>
      </w:tr>
      <w:tr>
        <w:tc>
          <w:tcPr>
            <w:tcW w:type="dxa" w:w="2592"/>
          </w:tcPr>
          <w:p>
            <w:r>
              <w:t>addvar</w:t>
            </w:r>
          </w:p>
        </w:tc>
        <w:tc>
          <w:tcPr>
            <w:tcW w:type="dxa" w:w="6768"/>
          </w:tcPr>
          <w:p>
            <w:r>
              <w:t>Add an input or output variable to a FIS.</w:t>
            </w:r>
          </w:p>
        </w:tc>
      </w:tr>
      <w:tr>
        <w:tc>
          <w:tcPr>
            <w:tcW w:type="dxa" w:w="2592"/>
          </w:tcPr>
          <w:p>
            <w:r>
              <w:t>allclose</w:t>
            </w:r>
          </w:p>
        </w:tc>
        <w:tc>
          <w:tcPr>
            <w:tcW w:type="dxa" w:w="6768"/>
          </w:tcPr>
          <w:p>
            <w:r>
              <w:t>(a, b, tol) — test if arrays are approximately equal.</w:t>
            </w:r>
          </w:p>
        </w:tc>
      </w:tr>
      <w:tr>
        <w:tc>
          <w:tcPr>
            <w:tcW w:type="dxa" w:w="2592"/>
          </w:tcPr>
          <w:p>
            <w:r>
              <w:t>append</w:t>
            </w:r>
          </w:p>
        </w:tc>
        <w:tc>
          <w:tcPr>
            <w:tcW w:type="dxa" w:w="6768"/>
          </w:tcPr>
          <w:p>
            <w:r>
              <w:t>Diagonal append of two systems.</w:t>
            </w:r>
          </w:p>
        </w:tc>
      </w:tr>
      <w:tr>
        <w:tc>
          <w:tcPr>
            <w:tcW w:type="dxa" w:w="2592"/>
          </w:tcPr>
          <w:p>
            <w:r>
              <w:t>arch_fit</w:t>
            </w:r>
          </w:p>
        </w:tc>
        <w:tc>
          <w:tcPr>
            <w:tcW w:type="dxa" w:w="6768"/>
          </w:tcPr>
          <w:p>
            <w:r>
              <w:t>Fit ARCH(p) model to data using OLS.</w:t>
            </w:r>
          </w:p>
        </w:tc>
      </w:tr>
      <w:tr>
        <w:tc>
          <w:tcPr>
            <w:tcW w:type="dxa" w:w="2592"/>
          </w:tcPr>
          <w:p>
            <w:r>
              <w:t>arch_rnd</w:t>
            </w:r>
          </w:p>
        </w:tc>
        <w:tc>
          <w:tcPr>
            <w:tcW w:type="dxa" w:w="6768"/>
          </w:tcPr>
          <w:p>
            <w:r>
              <w:t>Simulate ARCH(p) process.</w:t>
            </w:r>
          </w:p>
        </w:tc>
      </w:tr>
      <w:tr>
        <w:tc>
          <w:tcPr>
            <w:tcW w:type="dxa" w:w="2592"/>
          </w:tcPr>
          <w:p>
            <w:r>
              <w:t>arch_test</w:t>
            </w:r>
          </w:p>
        </w:tc>
        <w:tc>
          <w:tcPr>
            <w:tcW w:type="dxa" w:w="6768"/>
          </w:tcPr>
          <w:p>
            <w:r>
              <w:t>Engle's ARCH test for conditional heteroscedasticity.</w:t>
            </w:r>
          </w:p>
        </w:tc>
      </w:tr>
      <w:tr>
        <w:tc>
          <w:tcPr>
            <w:tcW w:type="dxa" w:w="2592"/>
          </w:tcPr>
          <w:p>
            <w:r>
              <w:t>arima</w:t>
            </w:r>
          </w:p>
        </w:tc>
        <w:tc>
          <w:tcPr>
            <w:tcW w:type="dxa" w:w="6768"/>
          </w:tcPr>
          <w:p>
            <w:r>
              <w:t>(p, d, q) — ARIMA model (stub).</w:t>
            </w:r>
          </w:p>
        </w:tc>
      </w:tr>
      <w:tr>
        <w:tc>
          <w:tcPr>
            <w:tcW w:type="dxa" w:w="2592"/>
          </w:tcPr>
          <w:p>
            <w:r>
              <w:t>arma_rnd</w:t>
            </w:r>
          </w:p>
        </w:tc>
        <w:tc>
          <w:tcPr>
            <w:tcW w:type="dxa" w:w="6768"/>
          </w:tcPr>
          <w:p>
            <w:r>
              <w:t>Simulate ARMA(p,q) process.</w:t>
            </w:r>
          </w:p>
        </w:tc>
      </w:tr>
      <w:tr>
        <w:tc>
          <w:tcPr>
            <w:tcW w:type="dxa" w:w="2592"/>
          </w:tcPr>
          <w:p>
            <w:r>
              <w:t>array2table</w:t>
            </w:r>
          </w:p>
        </w:tc>
        <w:tc>
          <w:tcPr>
            <w:tcW w:type="dxa" w:w="6768"/>
          </w:tcPr>
          <w:p>
            <w:r>
              <w:t>(x) — convert array to table (struct-based).</w:t>
            </w:r>
          </w:p>
        </w:tc>
      </w:tr>
      <w:tr>
        <w:tc>
          <w:tcPr>
            <w:tcW w:type="dxa" w:w="2592"/>
          </w:tcPr>
          <w:p>
            <w:r>
              <w:t>arrayfun</w:t>
            </w:r>
          </w:p>
        </w:tc>
        <w:tc>
          <w:tcPr>
            <w:tcW w:type="dxa" w:w="6768"/>
          </w:tcPr>
          <w:p>
            <w:r>
              <w:t>Apply function element-wise to array(s).</w:t>
            </w:r>
          </w:p>
        </w:tc>
      </w:tr>
      <w:tr>
        <w:tc>
          <w:tcPr>
            <w:tcW w:type="dxa" w:w="2592"/>
          </w:tcPr>
          <w:p>
            <w:r>
              <w:t>asctime</w:t>
            </w:r>
          </w:p>
        </w:tc>
        <w:tc>
          <w:tcPr>
            <w:tcW w:type="dxa" w:w="6768"/>
          </w:tcPr>
          <w:p>
            <w:r>
              <w:t>Return date string from time structure or current time.</w:t>
            </w:r>
          </w:p>
        </w:tc>
      </w:tr>
      <w:tr>
        <w:tc>
          <w:tcPr>
            <w:tcW w:type="dxa" w:w="2592"/>
          </w:tcPr>
          <w:p>
            <w:r>
              <w:t>assignin</w:t>
            </w:r>
          </w:p>
        </w:tc>
        <w:tc>
          <w:tcPr>
            <w:tcW w:type="dxa" w:w="6768"/>
          </w:tcPr>
          <w:p>
            <w:r>
              <w:t>(ws, name, val) — assign in workspace.</w:t>
            </w:r>
          </w:p>
        </w:tc>
      </w:tr>
      <w:tr>
        <w:tc>
          <w:tcPr>
            <w:tcW w:type="dxa" w:w="2592"/>
          </w:tcPr>
          <w:p>
            <w:r>
              <w:t>autocorr</w:t>
            </w:r>
          </w:p>
        </w:tc>
        <w:tc>
          <w:tcPr>
            <w:tcW w:type="dxa" w:w="6768"/>
          </w:tcPr>
          <w:p>
            <w:r>
              <w:t>(x, nlags) — sample autocorrelation.</w:t>
            </w:r>
          </w:p>
        </w:tc>
      </w:tr>
      <w:tr>
        <w:tc>
          <w:tcPr>
            <w:tcW w:type="dxa" w:w="2592"/>
          </w:tcPr>
          <w:p>
            <w:r>
              <w:t>autoreg_matrix</w:t>
            </w:r>
          </w:p>
        </w:tc>
        <w:tc>
          <w:tcPr>
            <w:tcW w:type="dxa" w:w="6768"/>
          </w:tcPr>
          <w:p>
            <w:r>
              <w:t>Autoregression matrix.</w:t>
            </w:r>
          </w:p>
        </w:tc>
      </w:tr>
      <w:tr>
        <w:tc>
          <w:tcPr>
            <w:tcW w:type="dxa" w:w="2592"/>
          </w:tcPr>
          <w:p>
            <w:r>
              <w:t>awgn</w:t>
            </w:r>
          </w:p>
        </w:tc>
        <w:tc>
          <w:tcPr>
            <w:tcW w:type="dxa" w:w="6768"/>
          </w:tcPr>
          <w:p>
            <w:r>
              <w:t>(x, snr) — add white Gaussian noise.</w:t>
            </w:r>
          </w:p>
        </w:tc>
      </w:tr>
      <w:tr>
        <w:tc>
          <w:tcPr>
            <w:tcW w:type="dxa" w:w="2592"/>
          </w:tcPr>
          <w:p>
            <w:r>
              <w:t>bagOfWords</w:t>
            </w:r>
          </w:p>
        </w:tc>
        <w:tc>
          <w:tcPr>
            <w:tcW w:type="dxa" w:w="6768"/>
          </w:tcPr>
          <w:p>
            <w:r>
              <w:t>(docs) — bag of words (stub).</w:t>
            </w:r>
          </w:p>
        </w:tc>
      </w:tr>
      <w:tr>
        <w:tc>
          <w:tcPr>
            <w:tcW w:type="dxa" w:w="2592"/>
          </w:tcPr>
          <w:p>
            <w:r>
              <w:t>bandpass</w:t>
            </w:r>
          </w:p>
        </w:tc>
        <w:tc>
          <w:tcPr>
            <w:tcW w:type="dxa" w:w="6768"/>
          </w:tcPr>
          <w:p>
            <w:r>
              <w:t>(x, fpass, fs) — bandpass filter.</w:t>
            </w:r>
          </w:p>
        </w:tc>
      </w:tr>
      <w:tr>
        <w:tc>
          <w:tcPr>
            <w:tcW w:type="dxa" w:w="2592"/>
          </w:tcPr>
          <w:p>
            <w:r>
              <w:t>bar3</w:t>
            </w:r>
          </w:p>
        </w:tc>
        <w:tc>
          <w:tcPr>
            <w:tcW w:type="dxa" w:w="6768"/>
          </w:tcPr>
          <w:p>
            <w:r>
              <w:t>(Z) or bar3(Y, Z) -- 3D bar chart.</w:t>
            </w:r>
          </w:p>
        </w:tc>
      </w:tr>
      <w:tr>
        <w:tc>
          <w:tcPr>
            <w:tcW w:type="dxa" w:w="2592"/>
          </w:tcPr>
          <w:p>
            <w:r>
              <w:t>base64decode</w:t>
            </w:r>
          </w:p>
        </w:tc>
        <w:tc>
          <w:tcPr>
            <w:tcW w:type="dxa" w:w="6768"/>
          </w:tcPr>
          <w:p>
            <w:r>
              <w:t>(s) — decode from base64.</w:t>
            </w:r>
          </w:p>
        </w:tc>
      </w:tr>
      <w:tr>
        <w:tc>
          <w:tcPr>
            <w:tcW w:type="dxa" w:w="2592"/>
          </w:tcPr>
          <w:p>
            <w:r>
              <w:t>base64encode</w:t>
            </w:r>
          </w:p>
        </w:tc>
        <w:tc>
          <w:tcPr>
            <w:tcW w:type="dxa" w:w="6768"/>
          </w:tcPr>
          <w:p>
            <w:r>
              <w:t>(data) — encode to base64.</w:t>
            </w:r>
          </w:p>
        </w:tc>
      </w:tr>
      <w:tr>
        <w:tc>
          <w:tcPr>
            <w:tcW w:type="dxa" w:w="2592"/>
          </w:tcPr>
          <w:p>
            <w:r>
              <w:t>basisfun</w:t>
            </w:r>
          </w:p>
        </w:tc>
        <w:tc>
          <w:tcPr>
            <w:tcW w:type="dxa" w:w="6768"/>
          </w:tcPr>
          <w:p>
            <w:r>
              <w:t>(i, u, p, U) — compute B-spline basis functions.</w:t>
            </w:r>
          </w:p>
        </w:tc>
      </w:tr>
      <w:tr>
        <w:tc>
          <w:tcPr>
            <w:tcW w:type="dxa" w:w="2592"/>
          </w:tcPr>
          <w:p>
            <w:r>
              <w:t>batchNormalizationLayer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beep</w:t>
            </w:r>
          </w:p>
        </w:tc>
        <w:tc>
          <w:tcPr>
            <w:tcW w:type="dxa" w:w="6768"/>
          </w:tcPr>
          <w:p>
            <w:r>
              <w:t>Produce a beep sound.</w:t>
            </w:r>
          </w:p>
        </w:tc>
      </w:tr>
      <w:tr>
        <w:tc>
          <w:tcPr>
            <w:tcW w:type="dxa" w:w="2592"/>
          </w:tcPr>
          <w:p>
            <w:r>
              <w:t>bench</w:t>
            </w:r>
          </w:p>
        </w:tc>
        <w:tc>
          <w:tcPr>
            <w:tcW w:type="dxa" w:w="6768"/>
          </w:tcPr>
          <w:p>
            <w:r>
              <w:t>— run benchmark (stub).</w:t>
            </w:r>
          </w:p>
        </w:tc>
      </w:tr>
      <w:tr>
        <w:tc>
          <w:tcPr>
            <w:tcW w:type="dxa" w:w="2592"/>
          </w:tcPr>
          <w:p>
            <w:r>
              <w:t>berawgn</w:t>
            </w:r>
          </w:p>
        </w:tc>
        <w:tc>
          <w:tcPr>
            <w:tcW w:type="dxa" w:w="6768"/>
          </w:tcPr>
          <w:p>
            <w:r>
              <w:t>Theoretical BER for AWGN channel.</w:t>
            </w:r>
          </w:p>
        </w:tc>
      </w:tr>
      <w:tr>
        <w:tc>
          <w:tcPr>
            <w:tcW w:type="dxa" w:w="2592"/>
          </w:tcPr>
          <w:p>
            <w:r>
              <w:t>bincoeff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biterr</w:t>
            </w:r>
          </w:p>
        </w:tc>
        <w:tc>
          <w:tcPr>
            <w:tcW w:type="dxa" w:w="6768"/>
          </w:tcPr>
          <w:p>
            <w:r>
              <w:t>(x, y) — bit error rate.</w:t>
            </w:r>
          </w:p>
        </w:tc>
      </w:tr>
      <w:tr>
        <w:tc>
          <w:tcPr>
            <w:tcW w:type="dxa" w:w="2592"/>
          </w:tcPr>
          <w:p>
            <w:r>
              <w:t>bitmax</w:t>
            </w:r>
          </w:p>
        </w:tc>
        <w:tc>
          <w:tcPr>
            <w:tcW w:type="dxa" w:w="6768"/>
          </w:tcPr>
          <w:p>
            <w:r>
              <w:t>flintmax — largest consecutive integer in floating point.</w:t>
            </w:r>
          </w:p>
        </w:tc>
      </w:tr>
      <w:tr>
        <w:tc>
          <w:tcPr>
            <w:tcW w:type="dxa" w:w="2592"/>
          </w:tcPr>
          <w:p>
            <w:r>
              <w:t>blkdiag_sys</w:t>
            </w:r>
          </w:p>
        </w:tc>
        <w:tc>
          <w:tcPr>
            <w:tcW w:type="dxa" w:w="6768"/>
          </w:tcPr>
          <w:p>
            <w:r>
              <w:t>Block diagonal combination of multiple systems.</w:t>
            </w:r>
          </w:p>
        </w:tc>
      </w:tr>
      <w:tr>
        <w:tc>
          <w:tcPr>
            <w:tcW w:type="dxa" w:w="2592"/>
          </w:tcPr>
          <w:p>
            <w:r>
              <w:t>blsdelta</w:t>
            </w:r>
          </w:p>
        </w:tc>
        <w:tc>
          <w:tcPr>
            <w:tcW w:type="dxa" w:w="6768"/>
          </w:tcPr>
          <w:p>
            <w:r>
              <w:t>Black-Scholes delta (call, put).</w:t>
            </w:r>
          </w:p>
        </w:tc>
      </w:tr>
      <w:tr>
        <w:tc>
          <w:tcPr>
            <w:tcW w:type="dxa" w:w="2592"/>
          </w:tcPr>
          <w:p>
            <w:r>
              <w:t>blsgamma</w:t>
            </w:r>
          </w:p>
        </w:tc>
        <w:tc>
          <w:tcPr>
            <w:tcW w:type="dxa" w:w="6768"/>
          </w:tcPr>
          <w:p>
            <w:r>
              <w:t>Black-Scholes gamma (same for call and put).</w:t>
            </w:r>
          </w:p>
        </w:tc>
      </w:tr>
      <w:tr>
        <w:tc>
          <w:tcPr>
            <w:tcW w:type="dxa" w:w="2592"/>
          </w:tcPr>
          <w:p>
            <w:r>
              <w:t>blsimpv</w:t>
            </w:r>
          </w:p>
        </w:tc>
        <w:tc>
          <w:tcPr>
            <w:tcW w:type="dxa" w:w="6768"/>
          </w:tcPr>
          <w:p>
            <w:r>
              <w:t>Implied volatility via bisection.</w:t>
            </w:r>
          </w:p>
        </w:tc>
      </w:tr>
      <w:tr>
        <w:tc>
          <w:tcPr>
            <w:tcW w:type="dxa" w:w="2592"/>
          </w:tcPr>
          <w:p>
            <w:r>
              <w:t>blsprice</w:t>
            </w:r>
          </w:p>
        </w:tc>
        <w:tc>
          <w:tcPr>
            <w:tcW w:type="dxa" w:w="6768"/>
          </w:tcPr>
          <w:p>
            <w:r>
              <w:t>Black-Scholes European call and put price.</w:t>
            </w:r>
          </w:p>
        </w:tc>
      </w:tr>
      <w:tr>
        <w:tc>
          <w:tcPr>
            <w:tcW w:type="dxa" w:w="2592"/>
          </w:tcPr>
          <w:p>
            <w:r>
              <w:t>blsrho</w:t>
            </w:r>
          </w:p>
        </w:tc>
        <w:tc>
          <w:tcPr>
            <w:tcW w:type="dxa" w:w="6768"/>
          </w:tcPr>
          <w:p>
            <w:r>
              <w:t>Black-Scholes rho (call, put).</w:t>
            </w:r>
          </w:p>
        </w:tc>
      </w:tr>
      <w:tr>
        <w:tc>
          <w:tcPr>
            <w:tcW w:type="dxa" w:w="2592"/>
          </w:tcPr>
          <w:p>
            <w:r>
              <w:t>blstheta</w:t>
            </w:r>
          </w:p>
        </w:tc>
        <w:tc>
          <w:tcPr>
            <w:tcW w:type="dxa" w:w="6768"/>
          </w:tcPr>
          <w:p>
            <w:r>
              <w:t>Black-Scholes theta (call, put).</w:t>
            </w:r>
          </w:p>
        </w:tc>
      </w:tr>
      <w:tr>
        <w:tc>
          <w:tcPr>
            <w:tcW w:type="dxa" w:w="2592"/>
          </w:tcPr>
          <w:p>
            <w:r>
              <w:t>blsvega</w:t>
            </w:r>
          </w:p>
        </w:tc>
        <w:tc>
          <w:tcPr>
            <w:tcW w:type="dxa" w:w="6768"/>
          </w:tcPr>
          <w:p>
            <w:r>
              <w:t>Black-Scholes vega.</w:t>
            </w:r>
          </w:p>
        </w:tc>
      </w:tr>
      <w:tr>
        <w:tc>
          <w:tcPr>
            <w:tcW w:type="dxa" w:w="2592"/>
          </w:tcPr>
          <w:p>
            <w:r>
              <w:t>bndprice</w:t>
            </w:r>
          </w:p>
        </w:tc>
        <w:tc>
          <w:tcPr>
            <w:tcW w:type="dxa" w:w="6768"/>
          </w:tcPr>
          <w:p>
            <w:r>
              <w:t>Clean price of a bond.</w:t>
            </w:r>
          </w:p>
        </w:tc>
      </w:tr>
      <w:tr>
        <w:tc>
          <w:tcPr>
            <w:tcW w:type="dxa" w:w="2592"/>
          </w:tcPr>
          <w:p>
            <w:r>
              <w:t>bndyield</w:t>
            </w:r>
          </w:p>
        </w:tc>
        <w:tc>
          <w:tcPr>
            <w:tcW w:type="dxa" w:w="6768"/>
          </w:tcPr>
          <w:p>
            <w:r>
              <w:t>Yield to maturity given bond price (Newton-Raphson).</w:t>
            </w:r>
          </w:p>
        </w:tc>
      </w:tr>
      <w:tr>
        <w:tc>
          <w:tcPr>
            <w:tcW w:type="dxa" w:w="2592"/>
          </w:tcPr>
          <w:p>
            <w:r>
              <w:t>bode</w:t>
            </w:r>
          </w:p>
        </w:tc>
        <w:tc>
          <w:tcPr>
            <w:tcW w:type="dxa" w:w="6768"/>
          </w:tcPr>
          <w:p>
            <w:r>
              <w:t>(sys) — Bode plot (stub).</w:t>
            </w:r>
          </w:p>
        </w:tc>
      </w:tr>
      <w:tr>
        <w:tc>
          <w:tcPr>
            <w:tcW w:type="dxa" w:w="2592"/>
          </w:tcPr>
          <w:p>
            <w:r>
              <w:t>bootstrp</w:t>
            </w:r>
          </w:p>
        </w:tc>
        <w:tc>
          <w:tcPr>
            <w:tcW w:type="dxa" w:w="6768"/>
          </w:tcPr>
          <w:p>
            <w:r>
              <w:t>(nboot, func, data) — bootstrap statistics.</w:t>
            </w:r>
          </w:p>
        </w:tc>
      </w:tr>
      <w:tr>
        <w:tc>
          <w:tcPr>
            <w:tcW w:type="dxa" w:w="2592"/>
          </w:tcPr>
          <w:p>
            <w:r>
              <w:t>bounds</w:t>
            </w:r>
          </w:p>
        </w:tc>
        <w:tc>
          <w:tcPr>
            <w:tcW w:type="dxa" w:w="6768"/>
          </w:tcPr>
          <w:p>
            <w:r>
              <w:t>Return [min, max] of data.</w:t>
            </w:r>
          </w:p>
        </w:tc>
      </w:tr>
      <w:tr>
        <w:tc>
          <w:tcPr>
            <w:tcW w:type="dxa" w:w="2592"/>
          </w:tcPr>
          <w:p>
            <w:r>
              <w:t>boxplot</w:t>
            </w:r>
          </w:p>
        </w:tc>
        <w:tc>
          <w:tcPr>
            <w:tcW w:type="dxa" w:w="6768"/>
          </w:tcPr>
          <w:p>
            <w:r>
              <w:t>(X) -- Box-and-whisker plot.</w:t>
            </w:r>
          </w:p>
        </w:tc>
      </w:tr>
      <w:tr>
        <w:tc>
          <w:tcPr>
            <w:tcW w:type="dxa" w:w="2592"/>
          </w:tcPr>
          <w:p>
            <w:r>
              <w:t>brighten</w:t>
            </w:r>
          </w:p>
        </w:tc>
        <w:tc>
          <w:tcPr>
            <w:tcW w:type="dxa" w:w="6768"/>
          </w:tcPr>
          <w:p>
            <w:r>
              <w:t>Brighten or darken a colormap.</w:t>
            </w:r>
          </w:p>
        </w:tc>
      </w:tr>
      <w:tr>
        <w:tc>
          <w:tcPr>
            <w:tcW w:type="dxa" w:w="2592"/>
          </w:tcPr>
          <w:p>
            <w:r>
              <w:t>bsxfun</w:t>
            </w:r>
          </w:p>
        </w:tc>
        <w:tc>
          <w:tcPr>
            <w:tcW w:type="dxa" w:w="6768"/>
          </w:tcPr>
          <w:p>
            <w:r>
              <w:t>Apply element-wise function with broadcasting.</w:t>
            </w:r>
          </w:p>
        </w:tc>
      </w:tr>
      <w:tr>
        <w:tc>
          <w:tcPr>
            <w:tcW w:type="dxa" w:w="2592"/>
          </w:tcPr>
          <w:p>
            <w:r>
              <w:t>buffer</w:t>
            </w:r>
          </w:p>
        </w:tc>
        <w:tc>
          <w:tcPr>
            <w:tcW w:type="dxa" w:w="6768"/>
          </w:tcPr>
          <w:p>
            <w:r>
              <w:t>(x, n, p) — buffer signal into frames.</w:t>
            </w:r>
          </w:p>
        </w:tc>
      </w:tr>
      <w:tr>
        <w:tc>
          <w:tcPr>
            <w:tcW w:type="dxa" w:w="2592"/>
          </w:tcPr>
          <w:p>
            <w:r>
              <w:t>bunzip2</w:t>
            </w:r>
          </w:p>
        </w:tc>
        <w:tc>
          <w:tcPr>
            <w:tcW w:type="dxa" w:w="6768"/>
          </w:tcPr>
          <w:p>
            <w:r>
              <w:t>Decompress a bzip2 file.</w:t>
            </w:r>
          </w:p>
        </w:tc>
      </w:tr>
      <w:tr>
        <w:tc>
          <w:tcPr>
            <w:tcW w:type="dxa" w:w="2592"/>
          </w:tcPr>
          <w:p>
            <w:r>
              <w:t>bwareaopen</w:t>
            </w:r>
          </w:p>
        </w:tc>
        <w:tc>
          <w:tcPr>
            <w:tcW w:type="dxa" w:w="6768"/>
          </w:tcPr>
          <w:p>
            <w:r>
              <w:t>(BW, P) — remove small objects.</w:t>
            </w:r>
          </w:p>
        </w:tc>
      </w:tr>
      <w:tr>
        <w:tc>
          <w:tcPr>
            <w:tcW w:type="dxa" w:w="2592"/>
          </w:tcPr>
          <w:p>
            <w:r>
              <w:t>c2d</w:t>
            </w:r>
          </w:p>
        </w:tc>
        <w:tc>
          <w:tcPr>
            <w:tcW w:type="dxa" w:w="6768"/>
          </w:tcPr>
          <w:p>
            <w:r>
              <w:t>(sys, Ts) — continuous to discrete conversion.</w:t>
            </w:r>
          </w:p>
        </w:tc>
      </w:tr>
      <w:tr>
        <w:tc>
          <w:tcPr>
            <w:tcW w:type="dxa" w:w="2592"/>
          </w:tcPr>
          <w:p>
            <w:r>
              <w:t>camlight</w:t>
            </w:r>
          </w:p>
        </w:tc>
        <w:tc>
          <w:tcPr>
            <w:tcW w:type="dxa" w:w="6768"/>
          </w:tcPr>
          <w:p>
            <w:r>
              <w:t>(direction) (stub).</w:t>
            </w:r>
          </w:p>
        </w:tc>
      </w:tr>
      <w:tr>
        <w:tc>
          <w:tcPr>
            <w:tcW w:type="dxa" w:w="2592"/>
          </w:tcPr>
          <w:p>
            <w:r>
              <w:t>care</w:t>
            </w:r>
          </w:p>
        </w:tc>
        <w:tc>
          <w:tcPr>
            <w:tcW w:type="dxa" w:w="6768"/>
          </w:tcPr>
          <w:p>
            <w:r>
              <w:t>[X, L, G] = care(A, B, Q, R) — continuous algebraic Riccati.</w:t>
            </w:r>
          </w:p>
        </w:tc>
      </w:tr>
      <w:tr>
        <w:tc>
          <w:tcPr>
            <w:tcW w:type="dxa" w:w="2592"/>
          </w:tcPr>
          <w:p>
            <w:r>
              <w:t>caxis</w:t>
            </w:r>
          </w:p>
        </w:tc>
        <w:tc>
          <w:tcPr>
            <w:tcW w:type="dxa" w:w="6768"/>
          </w:tcPr>
          <w:p>
            <w:r>
              <w:t>([lo hi]) — set color limits (stub).</w:t>
            </w:r>
          </w:p>
        </w:tc>
      </w:tr>
      <w:tr>
        <w:tc>
          <w:tcPr>
            <w:tcW w:type="dxa" w:w="2592"/>
          </w:tcPr>
          <w:p>
            <w:r>
              <w:t>cdist</w:t>
            </w:r>
          </w:p>
        </w:tc>
        <w:tc>
          <w:tcPr>
            <w:tcW w:type="dxa" w:w="6768"/>
          </w:tcPr>
          <w:p>
            <w:r>
              <w:t>(XA, XB) — pairwise distance between two sets.</w:t>
            </w:r>
          </w:p>
        </w:tc>
      </w:tr>
      <w:tr>
        <w:tc>
          <w:tcPr>
            <w:tcW w:type="dxa" w:w="2592"/>
          </w:tcPr>
          <w:p>
            <w:r>
              <w:t>center</w:t>
            </w:r>
          </w:p>
        </w:tc>
        <w:tc>
          <w:tcPr>
            <w:tcW w:type="dxa" w:w="6768"/>
          </w:tcPr>
          <w:p>
            <w:r>
              <w:t>Center data by subtracting the mean.</w:t>
            </w:r>
          </w:p>
        </w:tc>
      </w:tr>
      <w:tr>
        <w:tc>
          <w:tcPr>
            <w:tcW w:type="dxa" w:w="2592"/>
          </w:tcPr>
          <w:p>
            <w:r>
              <w:t>cfamounts</w:t>
            </w:r>
          </w:p>
        </w:tc>
        <w:tc>
          <w:tcPr>
            <w:tcW w:type="dxa" w:w="6768"/>
          </w:tcPr>
          <w:p>
            <w:r>
              <w:t>Cash-flow amounts for a bond (array of coupon + principal at end).</w:t>
            </w:r>
          </w:p>
        </w:tc>
      </w:tr>
      <w:tr>
        <w:tc>
          <w:tcPr>
            <w:tcW w:type="dxa" w:w="2592"/>
          </w:tcPr>
          <w:p>
            <w:r>
              <w:t>chirp</w:t>
            </w:r>
          </w:p>
        </w:tc>
        <w:tc>
          <w:tcPr>
            <w:tcW w:type="dxa" w:w="6768"/>
          </w:tcPr>
          <w:p>
            <w:r>
              <w:t>(t, f0, t1, f1) — swept-frequency cosine.</w:t>
            </w:r>
          </w:p>
        </w:tc>
      </w:tr>
      <w:tr>
        <w:tc>
          <w:tcPr>
            <w:tcW w:type="dxa" w:w="2592"/>
          </w:tcPr>
          <w:p>
            <w:r>
              <w:t>cholupdate</w:t>
            </w:r>
          </w:p>
        </w:tc>
        <w:tc>
          <w:tcPr>
            <w:tcW w:type="dxa" w:w="6768"/>
          </w:tcPr>
          <w:p>
            <w:r>
              <w:t>(R, x) — rank-1 update to Cholesky.</w:t>
            </w:r>
          </w:p>
        </w:tc>
      </w:tr>
      <w:tr>
        <w:tc>
          <w:tcPr>
            <w:tcW w:type="dxa" w:w="2592"/>
          </w:tcPr>
          <w:p>
            <w:r>
              <w:t>chr</w:t>
            </w:r>
          </w:p>
        </w:tc>
        <w:tc>
          <w:tcPr>
            <w:tcW w:type="dxa" w:w="6768"/>
          </w:tcPr>
          <w:p>
            <w:r>
              <w:t>Convert integer to character. chr(65) -&gt; 'A'.</w:t>
            </w:r>
          </w:p>
        </w:tc>
      </w:tr>
      <w:tr>
        <w:tc>
          <w:tcPr>
            <w:tcW w:type="dxa" w:w="2592"/>
          </w:tcPr>
          <w:p>
            <w:r>
              <w:t>circshift</w:t>
            </w:r>
          </w:p>
        </w:tc>
        <w:tc>
          <w:tcPr>
            <w:tcW w:type="dxa" w:w="6768"/>
          </w:tcPr>
          <w:p>
            <w:r>
              <w:t>(A, k) — circular shift.</w:t>
            </w:r>
          </w:p>
        </w:tc>
      </w:tr>
      <w:tr>
        <w:tc>
          <w:tcPr>
            <w:tcW w:type="dxa" w:w="2592"/>
          </w:tcPr>
          <w:p>
            <w:r>
              <w:t>classificationLayer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clc</w:t>
            </w:r>
          </w:p>
        </w:tc>
        <w:tc>
          <w:tcPr>
            <w:tcW w:type="dxa" w:w="6768"/>
          </w:tcPr>
          <w:p>
            <w:r>
              <w:t>Clear command window.</w:t>
            </w:r>
          </w:p>
        </w:tc>
      </w:tr>
      <w:tr>
        <w:tc>
          <w:tcPr>
            <w:tcW w:type="dxa" w:w="2592"/>
          </w:tcPr>
          <w:p>
            <w:r>
              <w:t>clim</w:t>
            </w:r>
          </w:p>
        </w:tc>
        <w:tc>
          <w:tcPr>
            <w:tcW w:type="dxa" w:w="6768"/>
          </w:tcPr>
          <w:p>
            <w:r>
              <w:t>Set color axis limits. clim([lo hi]) or clim(lo, hi).</w:t>
            </w:r>
          </w:p>
        </w:tc>
      </w:tr>
      <w:tr>
        <w:tc>
          <w:tcPr>
            <w:tcW w:type="dxa" w:w="2592"/>
          </w:tcPr>
          <w:p>
            <w:r>
              <w:t>clip</w:t>
            </w:r>
          </w:p>
        </w:tc>
        <w:tc>
          <w:tcPr>
            <w:tcW w:type="dxa" w:w="6768"/>
          </w:tcPr>
          <w:p>
            <w:r>
              <w:t>(x, lo, hi) — clamp values to range.</w:t>
            </w:r>
          </w:p>
        </w:tc>
      </w:tr>
      <w:tr>
        <w:tc>
          <w:tcPr>
            <w:tcW w:type="dxa" w:w="2592"/>
          </w:tcPr>
          <w:p>
            <w:r>
              <w:t>cmpermute</w:t>
            </w:r>
          </w:p>
        </w:tc>
        <w:tc>
          <w:tcPr>
            <w:tcW w:type="dxa" w:w="6768"/>
          </w:tcPr>
          <w:p>
            <w:r>
              <w:t>Reorder a colormap.</w:t>
            </w:r>
          </w:p>
        </w:tc>
      </w:tr>
      <w:tr>
        <w:tc>
          <w:tcPr>
            <w:tcW w:type="dxa" w:w="2592"/>
          </w:tcPr>
          <w:p>
            <w:r>
              <w:t>cmunique</w:t>
            </w:r>
          </w:p>
        </w:tc>
        <w:tc>
          <w:tcPr>
            <w:tcW w:type="dxa" w:w="6768"/>
          </w:tcPr>
          <w:p>
            <w:r>
              <w:t>Remove duplicate entries from a colormap.</w:t>
            </w:r>
          </w:p>
        </w:tc>
      </w:tr>
      <w:tr>
        <w:tc>
          <w:tcPr>
            <w:tcW w:type="dxa" w:w="2592"/>
          </w:tcPr>
          <w:p>
            <w:r>
              <w:t>collect</w:t>
            </w:r>
          </w:p>
        </w:tc>
        <w:tc>
          <w:tcPr>
            <w:tcW w:type="dxa" w:w="6768"/>
          </w:tcPr>
          <w:p>
            <w:r>
              <w:t>(expr, var) — collect terms (stub).</w:t>
            </w:r>
          </w:p>
        </w:tc>
      </w:tr>
      <w:tr>
        <w:tc>
          <w:tcPr>
            <w:tcW w:type="dxa" w:w="2592"/>
          </w:tcPr>
          <w:p>
            <w:r>
              <w:t>collect_sym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colon</w:t>
            </w:r>
          </w:p>
        </w:tc>
        <w:tc>
          <w:tcPr>
            <w:tcW w:type="dxa" w:w="6768"/>
          </w:tcPr>
          <w:p>
            <w:r>
              <w:t>(a, b) or colon(a, step, b) — create range.</w:t>
            </w:r>
          </w:p>
        </w:tc>
      </w:tr>
      <w:tr>
        <w:tc>
          <w:tcPr>
            <w:tcW w:type="dxa" w:w="2592"/>
          </w:tcPr>
          <w:p>
            <w:r>
              <w:t>compan</w:t>
            </w:r>
          </w:p>
        </w:tc>
        <w:tc>
          <w:tcPr>
            <w:tcW w:type="dxa" w:w="6768"/>
          </w:tcPr>
          <w:p>
            <w:r>
              <w:t>(p) — companion matrix for polynomial.</w:t>
            </w:r>
          </w:p>
        </w:tc>
      </w:tr>
      <w:tr>
        <w:tc>
          <w:tcPr>
            <w:tcW w:type="dxa" w:w="2592"/>
          </w:tcPr>
          <w:p>
            <w:r>
              <w:t>compose</w:t>
            </w:r>
          </w:p>
        </w:tc>
        <w:tc>
          <w:tcPr>
            <w:tcW w:type="dxa" w:w="6768"/>
          </w:tcPr>
          <w:p>
            <w:r>
              <w:t>(formatSpec, args) — compose formatted string.</w:t>
            </w:r>
          </w:p>
        </w:tc>
      </w:tr>
      <w:tr>
        <w:tc>
          <w:tcPr>
            <w:tcW w:type="dxa" w:w="2592"/>
          </w:tcPr>
          <w:p>
            <w:r>
              <w:t>condeig</w:t>
            </w:r>
          </w:p>
        </w:tc>
        <w:tc>
          <w:tcPr>
            <w:tcW w:type="dxa" w:w="6768"/>
          </w:tcPr>
          <w:p>
            <w:r>
              <w:t>[V, D, s] = condeig(A) — condition numbers of eigenvalues.</w:t>
            </w:r>
          </w:p>
        </w:tc>
      </w:tr>
      <w:tr>
        <w:tc>
          <w:tcPr>
            <w:tcW w:type="dxa" w:w="2592"/>
          </w:tcPr>
          <w:p>
            <w:r>
              <w:t>configure</w:t>
            </w:r>
          </w:p>
        </w:tc>
        <w:tc>
          <w:tcPr>
            <w:tcW w:type="dxa" w:w="6768"/>
          </w:tcPr>
          <w:p>
            <w:r>
              <w:t>Auto-configure network from data dimensions.</w:t>
            </w:r>
          </w:p>
        </w:tc>
      </w:tr>
      <w:tr>
        <w:tc>
          <w:tcPr>
            <w:tcW w:type="dxa" w:w="2592"/>
          </w:tcPr>
          <w:p>
            <w:r>
              <w:t>connect</w:t>
            </w:r>
          </w:p>
        </w:tc>
        <w:tc>
          <w:tcPr>
            <w:tcW w:type="dxa" w:w="6768"/>
          </w:tcPr>
          <w:p>
            <w:r>
              <w:t>General interconnection of systems.</w:t>
            </w:r>
          </w:p>
        </w:tc>
      </w:tr>
      <w:tr>
        <w:tc>
          <w:tcPr>
            <w:tcW w:type="dxa" w:w="2592"/>
          </w:tcPr>
          <w:p>
            <w:r>
              <w:t>cont2disc</w:t>
            </w:r>
          </w:p>
        </w:tc>
        <w:tc>
          <w:tcPr>
            <w:tcW w:type="dxa" w:w="6768"/>
          </w:tcPr>
          <w:p>
            <w:r>
              <w:t>Continuous to discrete compounding rate.</w:t>
            </w:r>
          </w:p>
        </w:tc>
      </w:tr>
      <w:tr>
        <w:tc>
          <w:tcPr>
            <w:tcW w:type="dxa" w:w="2592"/>
          </w:tcPr>
          <w:p>
            <w:r>
              <w:t>contains</w:t>
            </w:r>
          </w:p>
        </w:tc>
        <w:tc>
          <w:tcPr>
            <w:tcW w:type="dxa" w:w="6768"/>
          </w:tcPr>
          <w:p>
            <w:r>
              <w:t>(s, pattern) — test if string contains pattern.</w:t>
            </w:r>
          </w:p>
        </w:tc>
      </w:tr>
      <w:tr>
        <w:tc>
          <w:tcPr>
            <w:tcW w:type="dxa" w:w="2592"/>
          </w:tcPr>
          <w:p>
            <w:r>
              <w:t>contrast</w:t>
            </w:r>
          </w:p>
        </w:tc>
        <w:tc>
          <w:tcPr>
            <w:tcW w:type="dxa" w:w="6768"/>
          </w:tcPr>
          <w:p>
            <w:r>
              <w:t>Adjust image contrast.</w:t>
            </w:r>
          </w:p>
        </w:tc>
      </w:tr>
      <w:tr>
        <w:tc>
          <w:tcPr>
            <w:tcW w:type="dxa" w:w="2592"/>
          </w:tcPr>
          <w:p>
            <w:r>
              <w:t>convenc</w:t>
            </w:r>
          </w:p>
        </w:tc>
        <w:tc>
          <w:tcPr>
            <w:tcW w:type="dxa" w:w="6768"/>
          </w:tcPr>
          <w:p>
            <w:r>
              <w:t>(msg, trellis) — convolutional encode (stub).</w:t>
            </w:r>
          </w:p>
        </w:tc>
      </w:tr>
      <w:tr>
        <w:tc>
          <w:tcPr>
            <w:tcW w:type="dxa" w:w="2592"/>
          </w:tcPr>
          <w:p>
            <w:r>
              <w:t>convolution2dLayer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corr</w:t>
            </w:r>
          </w:p>
        </w:tc>
        <w:tc>
          <w:tcPr>
            <w:tcW w:type="dxa" w:w="6768"/>
          </w:tcPr>
          <w:p>
            <w:r>
              <w:t>Correlation coefficients.</w:t>
            </w:r>
          </w:p>
        </w:tc>
      </w:tr>
      <w:tr>
        <w:tc>
          <w:tcPr>
            <w:tcW w:type="dxa" w:w="2592"/>
          </w:tcPr>
          <w:p>
            <w:r>
              <w:t>corrcov</w:t>
            </w:r>
          </w:p>
        </w:tc>
        <w:tc>
          <w:tcPr>
            <w:tcW w:type="dxa" w:w="6768"/>
          </w:tcPr>
          <w:p>
            <w:r>
              <w:t>Convert covariance matrix to correlation matrix.</w:t>
            </w:r>
          </w:p>
        </w:tc>
      </w:tr>
      <w:tr>
        <w:tc>
          <w:tcPr>
            <w:tcW w:type="dxa" w:w="2592"/>
          </w:tcPr>
          <w:p>
            <w:r>
              <w:t>count</w:t>
            </w:r>
          </w:p>
        </w:tc>
        <w:tc>
          <w:tcPr>
            <w:tcW w:type="dxa" w:w="6768"/>
          </w:tcPr>
          <w:p>
            <w:r>
              <w:t>(s, pattern) — count occurrences.</w:t>
            </w:r>
          </w:p>
        </w:tc>
      </w:tr>
      <w:tr>
        <w:tc>
          <w:tcPr>
            <w:tcW w:type="dxa" w:w="2592"/>
          </w:tcPr>
          <w:p>
            <w:r>
              <w:t>cplxpair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crcgen</w:t>
            </w:r>
          </w:p>
        </w:tc>
        <w:tc>
          <w:tcPr>
            <w:tcW w:type="dxa" w:w="6768"/>
          </w:tcPr>
          <w:p>
            <w:r>
              <w:t>(msg, poly) — CRC generator (stub).</w:t>
            </w:r>
          </w:p>
        </w:tc>
      </w:tr>
      <w:tr>
        <w:tc>
          <w:tcPr>
            <w:tcW w:type="dxa" w:w="2592"/>
          </w:tcPr>
          <w:p>
            <w:r>
              <w:t>crossentropy</w:t>
            </w:r>
          </w:p>
        </w:tc>
        <w:tc>
          <w:tcPr>
            <w:tcW w:type="dxa" w:w="6768"/>
          </w:tcPr>
          <w:p>
            <w:r>
              <w:t>Cross-entropy performance metric.</w:t>
            </w:r>
          </w:p>
        </w:tc>
      </w:tr>
      <w:tr>
        <w:tc>
          <w:tcPr>
            <w:tcW w:type="dxa" w:w="2592"/>
          </w:tcPr>
          <w:p>
            <w:r>
              <w:t>crossval</w:t>
            </w:r>
          </w:p>
        </w:tc>
        <w:tc>
          <w:tcPr>
            <w:tcW w:type="dxa" w:w="6768"/>
          </w:tcPr>
          <w:p>
            <w:r>
              <w:t>(mdl) — cross-validation (stub).</w:t>
            </w:r>
          </w:p>
        </w:tc>
      </w:tr>
      <w:tr>
        <w:tc>
          <w:tcPr>
            <w:tcW w:type="dxa" w:w="2592"/>
          </w:tcPr>
          <w:p>
            <w:r>
              <w:t>ctime</w:t>
            </w:r>
          </w:p>
        </w:tc>
        <w:tc>
          <w:tcPr>
            <w:tcW w:type="dxa" w:w="6768"/>
          </w:tcPr>
          <w:p>
            <w:r>
              <w:t>Convert Unix timestamp to date string, or return current time string.</w:t>
            </w:r>
          </w:p>
        </w:tc>
      </w:tr>
      <w:tr>
        <w:tc>
          <w:tcPr>
            <w:tcW w:type="dxa" w:w="2592"/>
          </w:tcPr>
          <w:p>
            <w:r>
              <w:t>ctrb</w:t>
            </w:r>
          </w:p>
        </w:tc>
        <w:tc>
          <w:tcPr>
            <w:tcW w:type="dxa" w:w="6768"/>
          </w:tcPr>
          <w:p>
            <w:r>
              <w:t>(A, B) — controllability matrix.</w:t>
            </w:r>
          </w:p>
        </w:tc>
      </w:tr>
      <w:tr>
        <w:tc>
          <w:tcPr>
            <w:tcW w:type="dxa" w:w="2592"/>
          </w:tcPr>
          <w:p>
            <w:r>
              <w:t>cubehelix</w:t>
            </w:r>
          </w:p>
        </w:tc>
        <w:tc>
          <w:tcPr>
            <w:tcW w:type="dxa" w:w="6768"/>
          </w:tcPr>
          <w:p>
            <w:r>
              <w:t>Cubehelix colormap. MAP = cubehelix(N) returns an Nx3 array.</w:t>
            </w:r>
          </w:p>
        </w:tc>
      </w:tr>
      <w:tr>
        <w:tc>
          <w:tcPr>
            <w:tcW w:type="dxa" w:w="2592"/>
          </w:tcPr>
          <w:p>
            <w:r>
              <w:t>cummax</w:t>
            </w:r>
          </w:p>
        </w:tc>
        <w:tc>
          <w:tcPr>
            <w:tcW w:type="dxa" w:w="6768"/>
          </w:tcPr>
          <w:p>
            <w:r>
              <w:t>(x) — cumulative maximum.</w:t>
            </w:r>
          </w:p>
        </w:tc>
      </w:tr>
      <w:tr>
        <w:tc>
          <w:tcPr>
            <w:tcW w:type="dxa" w:w="2592"/>
          </w:tcPr>
          <w:p>
            <w:r>
              <w:t>cummin</w:t>
            </w:r>
          </w:p>
        </w:tc>
        <w:tc>
          <w:tcPr>
            <w:tcW w:type="dxa" w:w="6768"/>
          </w:tcPr>
          <w:p>
            <w:r>
              <w:t>(x) — cumulative minimum.</w:t>
            </w:r>
          </w:p>
        </w:tc>
      </w:tr>
      <w:tr>
        <w:tc>
          <w:tcPr>
            <w:tcW w:type="dxa" w:w="2592"/>
          </w:tcPr>
          <w:p>
            <w:r>
              <w:t>d2c</w:t>
            </w:r>
          </w:p>
        </w:tc>
        <w:tc>
          <w:tcPr>
            <w:tcW w:type="dxa" w:w="6768"/>
          </w:tcPr>
          <w:p>
            <w:r>
              <w:t>(sys) — discrete to continuous (stub).</w:t>
            </w:r>
          </w:p>
        </w:tc>
      </w:tr>
      <w:tr>
        <w:tc>
          <w:tcPr>
            <w:tcW w:type="dxa" w:w="2592"/>
          </w:tcPr>
          <w:p>
            <w:r>
              <w:t>dare</w:t>
            </w:r>
          </w:p>
        </w:tc>
        <w:tc>
          <w:tcPr>
            <w:tcW w:type="dxa" w:w="6768"/>
          </w:tcPr>
          <w:p>
            <w:r>
              <w:t>[X, L, G] = dare(A, B, Q, R) — discrete algebraic Riccati.</w:t>
            </w:r>
          </w:p>
        </w:tc>
      </w:tr>
      <w:tr>
        <w:tc>
          <w:tcPr>
            <w:tcW w:type="dxa" w:w="2592"/>
          </w:tcPr>
          <w:p>
            <w:r>
              <w:t>database</w:t>
            </w:r>
          </w:p>
        </w:tc>
        <w:tc>
          <w:tcPr>
            <w:tcW w:type="dxa" w:w="6768"/>
          </w:tcPr>
          <w:p>
            <w:r>
              <w:t>(driver, url) — database connection (stub).</w:t>
            </w:r>
          </w:p>
        </w:tc>
      </w:tr>
      <w:tr>
        <w:tc>
          <w:tcPr>
            <w:tcW w:type="dxa" w:w="2592"/>
          </w:tcPr>
          <w:p>
            <w:r>
              <w:t>datacursormode</w:t>
            </w:r>
          </w:p>
        </w:tc>
        <w:tc>
          <w:tcPr>
            <w:tcW w:type="dxa" w:w="6768"/>
          </w:tcPr>
          <w:p>
            <w:r>
              <w:t>on/off (stub).</w:t>
            </w:r>
          </w:p>
        </w:tc>
      </w:tr>
      <w:tr>
        <w:tc>
          <w:tcPr>
            <w:tcW w:type="dxa" w:w="2592"/>
          </w:tcPr>
          <w:p>
            <w:r>
              <w:t>datasample</w:t>
            </w:r>
          </w:p>
        </w:tc>
        <w:tc>
          <w:tcPr>
            <w:tcW w:type="dxa" w:w="6768"/>
          </w:tcPr>
          <w:p>
            <w:r>
              <w:t>(data, k) — random sample from data with replacement.</w:t>
            </w:r>
          </w:p>
        </w:tc>
      </w:tr>
      <w:tr>
        <w:tc>
          <w:tcPr>
            <w:tcW w:type="dxa" w:w="2592"/>
          </w:tcPr>
          <w:p>
            <w:r>
              <w:t>date</w:t>
            </w:r>
          </w:p>
        </w:tc>
        <w:tc>
          <w:tcPr>
            <w:tcW w:type="dxa" w:w="6768"/>
          </w:tcPr>
          <w:p>
            <w:r>
              <w:t>— return current date string.</w:t>
            </w:r>
          </w:p>
        </w:tc>
      </w:tr>
      <w:tr>
        <w:tc>
          <w:tcPr>
            <w:tcW w:type="dxa" w:w="2592"/>
          </w:tcPr>
          <w:p>
            <w:r>
              <w:t>dawson</w:t>
            </w:r>
          </w:p>
        </w:tc>
        <w:tc>
          <w:tcPr>
            <w:tcW w:type="dxa" w:w="6768"/>
          </w:tcPr>
          <w:p>
            <w:r>
              <w:t>(x) — Dawson function.</w:t>
            </w:r>
          </w:p>
        </w:tc>
      </w:tr>
      <w:tr>
        <w:tc>
          <w:tcPr>
            <w:tcW w:type="dxa" w:w="2592"/>
          </w:tcPr>
          <w:p>
            <w:r>
              <w:t>db2mag</w:t>
            </w:r>
          </w:p>
        </w:tc>
        <w:tc>
          <w:tcPr>
            <w:tcW w:type="dxa" w:w="6768"/>
          </w:tcPr>
          <w:p>
            <w:r>
              <w:t>(x) — dB to magnitude.</w:t>
            </w:r>
          </w:p>
        </w:tc>
      </w:tr>
      <w:tr>
        <w:tc>
          <w:tcPr>
            <w:tcW w:type="dxa" w:w="2592"/>
          </w:tcPr>
          <w:p>
            <w:r>
              <w:t>db2pow</w:t>
            </w:r>
          </w:p>
        </w:tc>
        <w:tc>
          <w:tcPr>
            <w:tcW w:type="dxa" w:w="6768"/>
          </w:tcPr>
          <w:p>
            <w:r>
              <w:t>(x) — dB to power.</w:t>
            </w:r>
          </w:p>
        </w:tc>
      </w:tr>
      <w:tr>
        <w:tc>
          <w:tcPr>
            <w:tcW w:type="dxa" w:w="2592"/>
          </w:tcPr>
          <w:p>
            <w:r>
              <w:t>dbclear</w:t>
            </w:r>
          </w:p>
        </w:tc>
        <w:tc>
          <w:tcPr>
            <w:tcW w:type="dxa" w:w="6768"/>
          </w:tcPr>
          <w:p>
            <w:r>
              <w:t>— clear breakpoints (stub).</w:t>
            </w:r>
          </w:p>
        </w:tc>
      </w:tr>
      <w:tr>
        <w:tc>
          <w:tcPr>
            <w:tcW w:type="dxa" w:w="2592"/>
          </w:tcPr>
          <w:p>
            <w:r>
              <w:t>dbstatus</w:t>
            </w:r>
          </w:p>
        </w:tc>
        <w:tc>
          <w:tcPr>
            <w:tcW w:type="dxa" w:w="6768"/>
          </w:tcPr>
          <w:p>
            <w:r>
              <w:t>— list breakpoints (stub).</w:t>
            </w:r>
          </w:p>
        </w:tc>
      </w:tr>
      <w:tr>
        <w:tc>
          <w:tcPr>
            <w:tcW w:type="dxa" w:w="2592"/>
          </w:tcPr>
          <w:p>
            <w:r>
              <w:t>dcgain</w:t>
            </w:r>
          </w:p>
        </w:tc>
        <w:tc>
          <w:tcPr>
            <w:tcW w:type="dxa" w:w="6768"/>
          </w:tcPr>
          <w:p>
            <w:r>
              <w:t>(sys) — DC gain.</w:t>
            </w:r>
          </w:p>
        </w:tc>
      </w:tr>
      <w:tr>
        <w:tc>
          <w:tcPr>
            <w:tcW w:type="dxa" w:w="2592"/>
          </w:tcPr>
          <w:p>
            <w:r>
              <w:t>defuzz</w:t>
            </w:r>
          </w:p>
        </w:tc>
        <w:tc>
          <w:tcPr>
            <w:tcW w:type="dxa" w:w="6768"/>
          </w:tcPr>
          <w:p>
            <w:r>
              <w:t>Defuzzify a fuzzy output using the specified method.</w:t>
            </w:r>
          </w:p>
        </w:tc>
      </w:tr>
      <w:tr>
        <w:tc>
          <w:tcPr>
            <w:tcW w:type="dxa" w:w="2592"/>
          </w:tcPr>
          <w:p>
            <w:r>
              <w:t>derbasisfun</w:t>
            </w:r>
          </w:p>
        </w:tc>
        <w:tc>
          <w:tcPr>
            <w:tcW w:type="dxa" w:w="6768"/>
          </w:tcPr>
          <w:p>
            <w:r>
              <w:t>(i, u, p, Xi) or derbasisfun(i, u, p, n_deriv, Xi)</w:t>
            </w:r>
          </w:p>
        </w:tc>
      </w:tr>
      <w:tr>
        <w:tc>
          <w:tcPr>
            <w:tcW w:type="dxa" w:w="2592"/>
          </w:tcPr>
          <w:p>
            <w:r>
              <w:t>detrend</w:t>
            </w:r>
          </w:p>
        </w:tc>
        <w:tc>
          <w:tcPr>
            <w:tcW w:type="dxa" w:w="6768"/>
          </w:tcPr>
          <w:p>
            <w:r>
              <w:t>(x) — remove linear trend.</w:t>
            </w:r>
          </w:p>
        </w:tc>
      </w:tr>
      <w:tr>
        <w:tc>
          <w:tcPr>
            <w:tcW w:type="dxa" w:w="2592"/>
          </w:tcPr>
          <w:p>
            <w:r>
              <w:t>diary</w:t>
            </w:r>
          </w:p>
        </w:tc>
        <w:tc>
          <w:tcPr>
            <w:tcW w:type="dxa" w:w="6768"/>
          </w:tcPr>
          <w:p>
            <w:r>
              <w:t>(filename) -- log session to file.</w:t>
            </w:r>
          </w:p>
        </w:tc>
      </w:tr>
      <w:tr>
        <w:tc>
          <w:tcPr>
            <w:tcW w:type="dxa" w:w="2592"/>
          </w:tcPr>
          <w:p>
            <w:r>
              <w:t>diff_sym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diffpara</w:t>
            </w:r>
          </w:p>
        </w:tc>
        <w:tc>
          <w:tcPr>
            <w:tcW w:type="dxa" w:w="6768"/>
          </w:tcPr>
          <w:p>
            <w:r>
              <w:t>Estimate fractional differencing parameter.</w:t>
            </w:r>
          </w:p>
        </w:tc>
      </w:tr>
      <w:tr>
        <w:tc>
          <w:tcPr>
            <w:tcW w:type="dxa" w:w="2592"/>
          </w:tcPr>
          <w:p>
            <w:r>
              <w:t>disc2cont</w:t>
            </w:r>
          </w:p>
        </w:tc>
        <w:tc>
          <w:tcPr>
            <w:tcW w:type="dxa" w:w="6768"/>
          </w:tcPr>
          <w:p>
            <w:r>
              <w:t>Discrete to continuous compounding rate.</w:t>
            </w:r>
          </w:p>
        </w:tc>
      </w:tr>
      <w:tr>
        <w:tc>
          <w:tcPr>
            <w:tcW w:type="dxa" w:w="2592"/>
          </w:tcPr>
          <w:p>
            <w:r>
              <w:t>discrete_cdf</w:t>
            </w:r>
          </w:p>
        </w:tc>
        <w:tc>
          <w:tcPr>
            <w:tcW w:type="dxa" w:w="6768"/>
          </w:tcPr>
          <w:p>
            <w:r>
              <w:t>CDF of a discrete distribution.</w:t>
            </w:r>
          </w:p>
        </w:tc>
      </w:tr>
      <w:tr>
        <w:tc>
          <w:tcPr>
            <w:tcW w:type="dxa" w:w="2592"/>
          </w:tcPr>
          <w:p>
            <w:r>
              <w:t>discrete_inv</w:t>
            </w:r>
          </w:p>
        </w:tc>
        <w:tc>
          <w:tcPr>
            <w:tcW w:type="dxa" w:w="6768"/>
          </w:tcPr>
          <w:p>
            <w:r>
              <w:t>Inverse CDF (quantile function) of a discrete distribution.</w:t>
            </w:r>
          </w:p>
        </w:tc>
      </w:tr>
      <w:tr>
        <w:tc>
          <w:tcPr>
            <w:tcW w:type="dxa" w:w="2592"/>
          </w:tcPr>
          <w:p>
            <w:r>
              <w:t>discrete_pdf</w:t>
            </w:r>
          </w:p>
        </w:tc>
        <w:tc>
          <w:tcPr>
            <w:tcW w:type="dxa" w:w="6768"/>
          </w:tcPr>
          <w:p>
            <w:r>
              <w:t>PDF (PMF) of a discrete distribution.</w:t>
            </w:r>
          </w:p>
        </w:tc>
      </w:tr>
      <w:tr>
        <w:tc>
          <w:tcPr>
            <w:tcW w:type="dxa" w:w="2592"/>
          </w:tcPr>
          <w:p>
            <w:r>
              <w:t>discrete_rnd</w:t>
            </w:r>
          </w:p>
        </w:tc>
        <w:tc>
          <w:tcPr>
            <w:tcW w:type="dxa" w:w="6768"/>
          </w:tcPr>
          <w:p>
            <w:r>
              <w:t>Random samples from a discrete distribution.</w:t>
            </w:r>
          </w:p>
        </w:tc>
      </w:tr>
      <w:tr>
        <w:tc>
          <w:tcPr>
            <w:tcW w:type="dxa" w:w="2592"/>
          </w:tcPr>
          <w:p>
            <w:r>
              <w:t>discretize</w:t>
            </w:r>
          </w:p>
        </w:tc>
        <w:tc>
          <w:tcPr>
            <w:tcW w:type="dxa" w:w="6768"/>
          </w:tcPr>
          <w:p>
            <w:r>
              <w:t>(x, edges) — bin data into categories.</w:t>
            </w:r>
          </w:p>
        </w:tc>
      </w:tr>
      <w:tr>
        <w:tc>
          <w:tcPr>
            <w:tcW w:type="dxa" w:w="2592"/>
          </w:tcPr>
          <w:p>
            <w:r>
              <w:t>dither</w:t>
            </w:r>
          </w:p>
        </w:tc>
        <w:tc>
          <w:tcPr>
            <w:tcW w:type="dxa" w:w="6768"/>
          </w:tcPr>
          <w:p>
            <w:r>
              <w:t>Apply Floyd-Steinberg dithering to convert grayscale to binary.</w:t>
            </w:r>
          </w:p>
        </w:tc>
      </w:tr>
      <w:tr>
        <w:tc>
          <w:tcPr>
            <w:tcW w:type="dxa" w:w="2592"/>
          </w:tcPr>
          <w:p>
            <w:r>
              <w:t>divergence</w:t>
            </w:r>
          </w:p>
        </w:tc>
        <w:tc>
          <w:tcPr>
            <w:tcW w:type="dxa" w:w="6768"/>
          </w:tcPr>
          <w:p>
            <w:r>
              <w:t>(Fx, Fy) — numerical divergence of 2D vector field.</w:t>
            </w:r>
          </w:p>
        </w:tc>
      </w:tr>
      <w:tr>
        <w:tc>
          <w:tcPr>
            <w:tcW w:type="dxa" w:w="2592"/>
          </w:tcPr>
          <w:p>
            <w:r>
              <w:t>dlarray</w:t>
            </w:r>
          </w:p>
        </w:tc>
        <w:tc>
          <w:tcPr>
            <w:tcW w:type="dxa" w:w="6768"/>
          </w:tcPr>
          <w:p>
            <w:r>
              <w:t>(data) — deep learning array (stub).</w:t>
            </w:r>
          </w:p>
        </w:tc>
      </w:tr>
      <w:tr>
        <w:tc>
          <w:tcPr>
            <w:tcW w:type="dxa" w:w="2592"/>
          </w:tcPr>
          <w:p>
            <w:r>
              <w:t>dlnetwork</w:t>
            </w:r>
          </w:p>
        </w:tc>
        <w:tc>
          <w:tcPr>
            <w:tcW w:type="dxa" w:w="6768"/>
          </w:tcPr>
          <w:p>
            <w:r>
              <w:t>(layers) — deep learning network (stub).</w:t>
            </w:r>
          </w:p>
        </w:tc>
      </w:tr>
      <w:tr>
        <w:tc>
          <w:tcPr>
            <w:tcW w:type="dxa" w:w="2592"/>
          </w:tcPr>
          <w:p>
            <w:r>
              <w:t>dlqr</w:t>
            </w:r>
          </w:p>
        </w:tc>
        <w:tc>
          <w:tcPr>
            <w:tcW w:type="dxa" w:w="6768"/>
          </w:tcPr>
          <w:p>
            <w:r>
              <w:t>[K, S, e] = dlqr(A, B, Q, R) — discrete LQR.</w:t>
            </w:r>
          </w:p>
        </w:tc>
      </w:tr>
      <w:tr>
        <w:tc>
          <w:tcPr>
            <w:tcW w:type="dxa" w:w="2592"/>
          </w:tcPr>
          <w:p>
            <w:r>
              <w:t>dlyap</w:t>
            </w:r>
          </w:p>
        </w:tc>
        <w:tc>
          <w:tcPr>
            <w:tcW w:type="dxa" w:w="6768"/>
          </w:tcPr>
          <w:p>
            <w:r>
              <w:t>(A, B) — solve discrete Lyapunov equation AXA' - X + B = 0.</w:t>
            </w:r>
          </w:p>
        </w:tc>
      </w:tr>
      <w:tr>
        <w:tc>
          <w:tcPr>
            <w:tcW w:type="dxa" w:w="2592"/>
          </w:tcPr>
          <w:p>
            <w:r>
              <w:t>double_sym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dropoutLayer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dsolve_sym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durbinlevinson</w:t>
            </w:r>
          </w:p>
        </w:tc>
        <w:tc>
          <w:tcPr>
            <w:tcW w:type="dxa" w:w="6768"/>
          </w:tcPr>
          <w:p>
            <w:r>
              <w:t>Durbin-Levinson algorithm for AR estimation.</w:t>
            </w:r>
          </w:p>
        </w:tc>
      </w:tr>
      <w:tr>
        <w:tc>
          <w:tcPr>
            <w:tcW w:type="dxa" w:w="2592"/>
          </w:tcPr>
          <w:p>
            <w:r>
              <w:t>dwt</w:t>
            </w:r>
          </w:p>
        </w:tc>
        <w:tc>
          <w:tcPr>
            <w:tcW w:type="dxa" w:w="6768"/>
          </w:tcPr>
          <w:p>
            <w:r>
              <w:t>Discrete wavelet transform (single level).</w:t>
            </w:r>
          </w:p>
        </w:tc>
      </w:tr>
      <w:tr>
        <w:tc>
          <w:tcPr>
            <w:tcW w:type="dxa" w:w="2592"/>
          </w:tcPr>
          <w:p>
            <w:r>
              <w:t>echo</w:t>
            </w:r>
          </w:p>
        </w:tc>
        <w:tc>
          <w:tcPr>
            <w:tcW w:type="dxa" w:w="6768"/>
          </w:tcPr>
          <w:p>
            <w:r>
              <w:t>on/off — control command echoing (stub).</w:t>
            </w:r>
          </w:p>
        </w:tc>
      </w:tr>
      <w:tr>
        <w:tc>
          <w:tcPr>
            <w:tcW w:type="dxa" w:w="2592"/>
          </w:tcPr>
          <w:p>
            <w:r>
              <w:t>edit</w:t>
            </w:r>
          </w:p>
        </w:tc>
        <w:tc>
          <w:tcPr>
            <w:tcW w:type="dxa" w:w="6768"/>
          </w:tcPr>
          <w:p>
            <w:r>
              <w:t>Open a file in the editor.</w:t>
            </w:r>
          </w:p>
        </w:tc>
      </w:tr>
      <w:tr>
        <w:tc>
          <w:tcPr>
            <w:tcW w:type="dxa" w:w="2592"/>
          </w:tcPr>
          <w:p>
            <w:r>
              <w:t>eig_full</w:t>
            </w:r>
          </w:p>
        </w:tc>
        <w:tc>
          <w:tcPr>
            <w:tcW w:type="dxa" w:w="6768"/>
          </w:tcPr>
          <w:p>
            <w:r>
              <w:t>[V,D] = eig(A) or [V,D] = eig(A,B) returns eigenvectors and diagonal eigenvalue matrix.</w:t>
            </w:r>
          </w:p>
        </w:tc>
      </w:tr>
      <w:tr>
        <w:tc>
          <w:tcPr>
            <w:tcW w:type="dxa" w:w="2592"/>
          </w:tcPr>
          <w:p>
            <w:r>
              <w:t>ellipj</w:t>
            </w:r>
          </w:p>
        </w:tc>
        <w:tc>
          <w:tcPr>
            <w:tcW w:type="dxa" w:w="6768"/>
          </w:tcPr>
          <w:p>
            <w:r>
              <w:t>[sn, cn, dn] = ellipj(u, m) — Jacobi elliptic functions.</w:t>
            </w:r>
          </w:p>
        </w:tc>
      </w:tr>
      <w:tr>
        <w:tc>
          <w:tcPr>
            <w:tcW w:type="dxa" w:w="2592"/>
          </w:tcPr>
          <w:p>
            <w:r>
              <w:t>empirical_cdf</w:t>
            </w:r>
          </w:p>
        </w:tc>
        <w:tc>
          <w:tcPr>
            <w:tcW w:type="dxa" w:w="6768"/>
          </w:tcPr>
          <w:p>
            <w:r>
              <w:t>Empirical CDF.</w:t>
            </w:r>
          </w:p>
        </w:tc>
      </w:tr>
      <w:tr>
        <w:tc>
          <w:tcPr>
            <w:tcW w:type="dxa" w:w="2592"/>
          </w:tcPr>
          <w:p>
            <w:r>
              <w:t>empirical_inv</w:t>
            </w:r>
          </w:p>
        </w:tc>
        <w:tc>
          <w:tcPr>
            <w:tcW w:type="dxa" w:w="6768"/>
          </w:tcPr>
          <w:p>
            <w:r>
              <w:t>Empirical inverse CDF (quantile).</w:t>
            </w:r>
          </w:p>
        </w:tc>
      </w:tr>
      <w:tr>
        <w:tc>
          <w:tcPr>
            <w:tcW w:type="dxa" w:w="2592"/>
          </w:tcPr>
          <w:p>
            <w:r>
              <w:t>empirical_pdf</w:t>
            </w:r>
          </w:p>
        </w:tc>
        <w:tc>
          <w:tcPr>
            <w:tcW w:type="dxa" w:w="6768"/>
          </w:tcPr>
          <w:p>
            <w:r>
              <w:t>Empirical PDF (kernel density estimate).</w:t>
            </w:r>
          </w:p>
        </w:tc>
      </w:tr>
      <w:tr>
        <w:tc>
          <w:tcPr>
            <w:tcW w:type="dxa" w:w="2592"/>
          </w:tcPr>
          <w:p>
            <w:r>
              <w:t>empirical_rnd</w:t>
            </w:r>
          </w:p>
        </w:tc>
        <w:tc>
          <w:tcPr>
            <w:tcW w:type="dxa" w:w="6768"/>
          </w:tcPr>
          <w:p>
            <w:r>
              <w:t>Random samples from empirical distribution.</w:t>
            </w:r>
          </w:p>
        </w:tc>
      </w:tr>
      <w:tr>
        <w:tc>
          <w:tcPr>
            <w:tcW w:type="dxa" w:w="2592"/>
          </w:tcPr>
          <w:p>
            <w:r>
              <w:t>endsWith</w:t>
            </w:r>
          </w:p>
        </w:tc>
        <w:tc>
          <w:tcPr>
            <w:tcW w:type="dxa" w:w="6768"/>
          </w:tcPr>
          <w:p>
            <w:r>
              <w:t>(s, suffix) — test if string ends with suffix.</w:t>
            </w:r>
          </w:p>
        </w:tc>
      </w:tr>
      <w:tr>
        <w:tc>
          <w:tcPr>
            <w:tcW w:type="dxa" w:w="2592"/>
          </w:tcPr>
          <w:p>
            <w:r>
              <w:t>envelope</w:t>
            </w:r>
          </w:p>
        </w:tc>
        <w:tc>
          <w:tcPr>
            <w:tcW w:type="dxa" w:w="6768"/>
          </w:tcPr>
          <w:p>
            <w:r>
              <w:t>[yupper, ylower] = envelope(x) — signal envelope.</w:t>
            </w:r>
          </w:p>
        </w:tc>
      </w:tr>
      <w:tr>
        <w:tc>
          <w:tcPr>
            <w:tcW w:type="dxa" w:w="2592"/>
          </w:tcPr>
          <w:p>
            <w:r>
              <w:t>erase</w:t>
            </w:r>
          </w:p>
        </w:tc>
        <w:tc>
          <w:tcPr>
            <w:tcW w:type="dxa" w:w="6768"/>
          </w:tcPr>
          <w:p>
            <w:r>
              <w:t>(s, pattern) — remove pattern from string.</w:t>
            </w:r>
          </w:p>
        </w:tc>
      </w:tr>
      <w:tr>
        <w:tc>
          <w:tcPr>
            <w:tcW w:type="dxa" w:w="2592"/>
          </w:tcPr>
          <w:p>
            <w:r>
              <w:t>erasePunctuation</w:t>
            </w:r>
          </w:p>
        </w:tc>
        <w:tc>
          <w:tcPr>
            <w:tcW w:type="dxa" w:w="6768"/>
          </w:tcPr>
          <w:p>
            <w:r>
              <w:t>(text) — remove punctuation.</w:t>
            </w:r>
          </w:p>
        </w:tc>
      </w:tr>
      <w:tr>
        <w:tc>
          <w:tcPr>
            <w:tcW w:type="dxa" w:w="2592"/>
          </w:tcPr>
          <w:p>
            <w:r>
              <w:t>etreeplot</w:t>
            </w:r>
          </w:p>
        </w:tc>
        <w:tc>
          <w:tcPr>
            <w:tcW w:type="dxa" w:w="6768"/>
          </w:tcPr>
          <w:p>
            <w:r>
              <w:t>Stub — elimination-tree plot (not yet implemented).</w:t>
            </w:r>
          </w:p>
        </w:tc>
      </w:tr>
      <w:tr>
        <w:tc>
          <w:tcPr>
            <w:tcW w:type="dxa" w:w="2592"/>
          </w:tcPr>
          <w:p>
            <w:r>
              <w:t>evalfis</w:t>
            </w:r>
          </w:p>
        </w:tc>
        <w:tc>
          <w:tcPr>
            <w:tcW w:type="dxa" w:w="6768"/>
          </w:tcPr>
          <w:p>
            <w:r>
              <w:t>Evaluate a fuzzy inference system.</w:t>
            </w:r>
          </w:p>
        </w:tc>
      </w:tr>
      <w:tr>
        <w:tc>
          <w:tcPr>
            <w:tcW w:type="dxa" w:w="2592"/>
          </w:tcPr>
          <w:p>
            <w:r>
              <w:t>evalfr</w:t>
            </w:r>
          </w:p>
        </w:tc>
        <w:tc>
          <w:tcPr>
            <w:tcW w:type="dxa" w:w="6768"/>
          </w:tcPr>
          <w:p>
            <w:r>
              <w:t>Evaluate system frequency response at a complex frequency.</w:t>
            </w:r>
          </w:p>
        </w:tc>
      </w:tr>
      <w:tr>
        <w:tc>
          <w:tcPr>
            <w:tcW w:type="dxa" w:w="2592"/>
          </w:tcPr>
          <w:p>
            <w:r>
              <w:t>expand</w:t>
            </w:r>
          </w:p>
        </w:tc>
        <w:tc>
          <w:tcPr>
            <w:tcW w:type="dxa" w:w="6768"/>
          </w:tcPr>
          <w:p>
            <w:r>
              <w:t>(expr) — expand expression (stub).</w:t>
            </w:r>
          </w:p>
        </w:tc>
      </w:tr>
      <w:tr>
        <w:tc>
          <w:tcPr>
            <w:tcW w:type="dxa" w:w="2592"/>
          </w:tcPr>
          <w:p>
            <w:r>
              <w:t>expand_sym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expm1</w:t>
            </w:r>
          </w:p>
        </w:tc>
        <w:tc>
          <w:tcPr>
            <w:tcW w:type="dxa" w:w="6768"/>
          </w:tcPr>
          <w:p>
            <w:r>
              <w:t>(x) — compute exp(x)-1 accurately for small x.</w:t>
            </w:r>
          </w:p>
        </w:tc>
      </w:tr>
      <w:tr>
        <w:tc>
          <w:tcPr>
            <w:tcW w:type="dxa" w:w="2592"/>
          </w:tcPr>
          <w:p>
            <w:r>
              <w:t>extractAfter</w:t>
            </w:r>
          </w:p>
        </w:tc>
        <w:tc>
          <w:tcPr>
            <w:tcW w:type="dxa" w:w="6768"/>
          </w:tcPr>
          <w:p>
            <w:r>
              <w:t>(s, pattern) — extract after pattern.</w:t>
            </w:r>
          </w:p>
        </w:tc>
      </w:tr>
      <w:tr>
        <w:tc>
          <w:tcPr>
            <w:tcW w:type="dxa" w:w="2592"/>
          </w:tcPr>
          <w:p>
            <w:r>
              <w:t>extractBefore</w:t>
            </w:r>
          </w:p>
        </w:tc>
        <w:tc>
          <w:tcPr>
            <w:tcW w:type="dxa" w:w="6768"/>
          </w:tcPr>
          <w:p>
            <w:r>
              <w:t>(s, pattern) — extract before pattern.</w:t>
            </w:r>
          </w:p>
        </w:tc>
      </w:tr>
      <w:tr>
        <w:tc>
          <w:tcPr>
            <w:tcW w:type="dxa" w:w="2592"/>
          </w:tcPr>
          <w:p>
            <w:r>
              <w:t>extractBetween</w:t>
            </w:r>
          </w:p>
        </w:tc>
        <w:tc>
          <w:tcPr>
            <w:tcW w:type="dxa" w:w="6768"/>
          </w:tcPr>
          <w:p>
            <w:r>
              <w:t>(s, start, stop) — extract substring between delimiters.</w:t>
            </w:r>
          </w:p>
        </w:tc>
      </w:tr>
      <w:tr>
        <w:tc>
          <w:tcPr>
            <w:tcW w:type="dxa" w:w="2592"/>
          </w:tcPr>
          <w:p>
            <w:r>
              <w:t>eyediagram</w:t>
            </w:r>
          </w:p>
        </w:tc>
        <w:tc>
          <w:tcPr>
            <w:tcW w:type="dxa" w:w="6768"/>
          </w:tcPr>
          <w:p>
            <w:r>
              <w:t>(x, n) — eye diagram (stub).</w:t>
            </w:r>
          </w:p>
        </w:tc>
      </w:tr>
      <w:tr>
        <w:tc>
          <w:tcPr>
            <w:tcW w:type="dxa" w:w="2592"/>
          </w:tcPr>
          <w:p>
            <w:r>
              <w:t>factor_sym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fclose_inst</w:t>
            </w:r>
          </w:p>
        </w:tc>
        <w:tc>
          <w:tcPr>
            <w:tcW w:type="dxa" w:w="6768"/>
          </w:tcPr>
          <w:p>
            <w:r>
              <w:t>Close a simulated instrument connection.</w:t>
            </w:r>
          </w:p>
        </w:tc>
      </w:tr>
      <w:tr>
        <w:tc>
          <w:tcPr>
            <w:tcW w:type="dxa" w:w="2592"/>
          </w:tcPr>
          <w:p>
            <w:r>
              <w:t>feedback</w:t>
            </w:r>
          </w:p>
        </w:tc>
        <w:tc>
          <w:tcPr>
            <w:tcW w:type="dxa" w:w="6768"/>
          </w:tcPr>
          <w:p>
            <w:r>
              <w:t>(sys1, sys2) — feedback connection (stub).</w:t>
            </w:r>
          </w:p>
        </w:tc>
      </w:tr>
      <w:tr>
        <w:tc>
          <w:tcPr>
            <w:tcW w:type="dxa" w:w="2592"/>
          </w:tcPr>
          <w:p>
            <w:r>
              <w:t>feedforwardnet</w:t>
            </w:r>
          </w:p>
        </w:tc>
        <w:tc>
          <w:tcPr>
            <w:tcW w:type="dxa" w:w="6768"/>
          </w:tcPr>
          <w:p>
            <w:r>
              <w:t>Create a feedforward neural network.</w:t>
            </w:r>
          </w:p>
        </w:tc>
      </w:tr>
      <w:tr>
        <w:tc>
          <w:tcPr>
            <w:tcW w:type="dxa" w:w="2592"/>
          </w:tcPr>
          <w:p>
            <w:r>
              <w:t>fetch</w:t>
            </w:r>
          </w:p>
        </w:tc>
        <w:tc>
          <w:tcPr>
            <w:tcW w:type="dxa" w:w="6768"/>
          </w:tcPr>
          <w:p>
            <w:r>
              <w:t>(conn, query) — execute SQL query (stub).</w:t>
            </w:r>
          </w:p>
        </w:tc>
      </w:tr>
      <w:tr>
        <w:tc>
          <w:tcPr>
            <w:tcW w:type="dxa" w:w="2592"/>
          </w:tcPr>
          <w:p>
            <w:r>
              <w:t>fftconv</w:t>
            </w:r>
          </w:p>
        </w:tc>
        <w:tc>
          <w:tcPr>
            <w:tcW w:type="dxa" w:w="6768"/>
          </w:tcPr>
          <w:p>
            <w:r>
              <w:t>FFT-based convolution.</w:t>
            </w:r>
          </w:p>
        </w:tc>
      </w:tr>
      <w:tr>
        <w:tc>
          <w:tcPr>
            <w:tcW w:type="dxa" w:w="2592"/>
          </w:tcPr>
          <w:p>
            <w:r>
              <w:t>fftfilt</w:t>
            </w:r>
          </w:p>
        </w:tc>
        <w:tc>
          <w:tcPr>
            <w:tcW w:type="dxa" w:w="6768"/>
          </w:tcPr>
          <w:p>
            <w:r>
              <w:t>FFT-based FIR filtering (overlap-add).</w:t>
            </w:r>
          </w:p>
        </w:tc>
      </w:tr>
      <w:tr>
        <w:tc>
          <w:tcPr>
            <w:tcW w:type="dxa" w:w="2592"/>
          </w:tcPr>
          <w:p>
            <w:r>
              <w:t>fileattrib</w:t>
            </w:r>
          </w:p>
        </w:tc>
        <w:tc>
          <w:tcPr>
            <w:tcW w:type="dxa" w:w="6768"/>
          </w:tcPr>
          <w:p>
            <w:r>
              <w:t>Get file attributes.</w:t>
            </w:r>
          </w:p>
        </w:tc>
      </w:tr>
      <w:tr>
        <w:tc>
          <w:tcPr>
            <w:tcW w:type="dxa" w:w="2592"/>
          </w:tcPr>
          <w:p>
            <w:r>
              <w:t>fillmissing</w:t>
            </w:r>
          </w:p>
        </w:tc>
        <w:tc>
          <w:tcPr>
            <w:tcW w:type="dxa" w:w="6768"/>
          </w:tcPr>
          <w:p>
            <w:r>
              <w:t>(x, method) — fill NaN values.</w:t>
            </w:r>
          </w:p>
        </w:tc>
      </w:tr>
      <w:tr>
        <w:tc>
          <w:tcPr>
            <w:tcW w:type="dxa" w:w="2592"/>
          </w:tcPr>
          <w:p>
            <w:r>
              <w:t>filloutliers</w:t>
            </w:r>
          </w:p>
        </w:tc>
        <w:tc>
          <w:tcPr>
            <w:tcW w:type="dxa" w:w="6768"/>
          </w:tcPr>
          <w:p>
            <w:r>
              <w:t>(x, method) — replace outliers.</w:t>
            </w:r>
          </w:p>
        </w:tc>
      </w:tr>
      <w:tr>
        <w:tc>
          <w:tcPr>
            <w:tcW w:type="dxa" w:w="2592"/>
          </w:tcPr>
          <w:p>
            <w:r>
              <w:t>findgroups</w:t>
            </w:r>
          </w:p>
        </w:tc>
        <w:tc>
          <w:tcPr>
            <w:tcW w:type="dxa" w:w="6768"/>
          </w:tcPr>
          <w:p>
            <w:r>
              <w:t>[G, ID] = findgroups(x) — group data.</w:t>
            </w:r>
          </w:p>
        </w:tc>
      </w:tr>
      <w:tr>
        <w:tc>
          <w:tcPr>
            <w:tcW w:type="dxa" w:w="2592"/>
          </w:tcPr>
          <w:p>
            <w:r>
              <w:t>findspan</w:t>
            </w:r>
          </w:p>
        </w:tc>
        <w:tc>
          <w:tcPr>
            <w:tcW w:type="dxa" w:w="6768"/>
          </w:tcPr>
          <w:p>
            <w:r>
              <w:t>(n, p, u, U) — find knot span index.</w:t>
            </w:r>
          </w:p>
        </w:tc>
      </w:tr>
      <w:tr>
        <w:tc>
          <w:tcPr>
            <w:tcW w:type="dxa" w:w="2592"/>
          </w:tcPr>
          <w:p>
            <w:r>
              <w:t>firwin</w:t>
            </w:r>
          </w:p>
        </w:tc>
        <w:tc>
          <w:tcPr>
            <w:tcW w:type="dxa" w:w="6768"/>
          </w:tcPr>
          <w:p>
            <w:r>
              <w:t>FIR filter design using the window method.</w:t>
            </w:r>
          </w:p>
        </w:tc>
      </w:tr>
      <w:tr>
        <w:tc>
          <w:tcPr>
            <w:tcW w:type="dxa" w:w="2592"/>
          </w:tcPr>
          <w:p>
            <w:r>
              <w:t>firwin2</w:t>
            </w:r>
          </w:p>
        </w:tc>
        <w:tc>
          <w:tcPr>
            <w:tcW w:type="dxa" w:w="6768"/>
          </w:tcPr>
          <w:p>
            <w:r>
              <w:t>FIR filter design using the window method with arbitrary response.</w:t>
            </w:r>
          </w:p>
        </w:tc>
      </w:tr>
      <w:tr>
        <w:tc>
          <w:tcPr>
            <w:tcW w:type="dxa" w:w="2592"/>
          </w:tcPr>
          <w:p>
            <w:r>
              <w:t>fitcensemble</w:t>
            </w:r>
          </w:p>
        </w:tc>
        <w:tc>
          <w:tcPr>
            <w:tcW w:type="dxa" w:w="6768"/>
          </w:tcPr>
          <w:p>
            <w:r>
              <w:t>mdl = fitcensemble(X, y) — ensemble classifier.</w:t>
            </w:r>
          </w:p>
        </w:tc>
      </w:tr>
      <w:tr>
        <w:tc>
          <w:tcPr>
            <w:tcW w:type="dxa" w:w="2592"/>
          </w:tcPr>
          <w:p>
            <w:r>
              <w:t>fitcknn</w:t>
            </w:r>
          </w:p>
        </w:tc>
        <w:tc>
          <w:tcPr>
            <w:tcW w:type="dxa" w:w="6768"/>
          </w:tcPr>
          <w:p>
            <w:r>
              <w:t>mdl = fitcknn(X, y) — k-NN classifier.</w:t>
            </w:r>
          </w:p>
        </w:tc>
      </w:tr>
      <w:tr>
        <w:tc>
          <w:tcPr>
            <w:tcW w:type="dxa" w:w="2592"/>
          </w:tcPr>
          <w:p>
            <w:r>
              <w:t>fitcsvm</w:t>
            </w:r>
          </w:p>
        </w:tc>
        <w:tc>
          <w:tcPr>
            <w:tcW w:type="dxa" w:w="6768"/>
          </w:tcPr>
          <w:p>
            <w:r>
              <w:t>mdl = fitcsvm(X, y) — SVM classifier.</w:t>
            </w:r>
          </w:p>
        </w:tc>
      </w:tr>
      <w:tr>
        <w:tc>
          <w:tcPr>
            <w:tcW w:type="dxa" w:w="2592"/>
          </w:tcPr>
          <w:p>
            <w:r>
              <w:t>fitctree</w:t>
            </w:r>
          </w:p>
        </w:tc>
        <w:tc>
          <w:tcPr>
            <w:tcW w:type="dxa" w:w="6768"/>
          </w:tcPr>
          <w:p>
            <w:r>
              <w:t>mdl = fitctree(X, y) — decision tree classifier.</w:t>
            </w:r>
          </w:p>
        </w:tc>
      </w:tr>
      <w:tr>
        <w:tc>
          <w:tcPr>
            <w:tcW w:type="dxa" w:w="2592"/>
          </w:tcPr>
          <w:p>
            <w:r>
              <w:t>fitnet</w:t>
            </w:r>
          </w:p>
        </w:tc>
        <w:tc>
          <w:tcPr>
            <w:tcW w:type="dxa" w:w="6768"/>
          </w:tcPr>
          <w:p>
            <w:r>
              <w:t>Create a function fitting (regression) network.</w:t>
            </w:r>
          </w:p>
        </w:tc>
      </w:tr>
      <w:tr>
        <w:tc>
          <w:tcPr>
            <w:tcW w:type="dxa" w:w="2592"/>
          </w:tcPr>
          <w:p>
            <w:r>
              <w:t>fitrensemble</w:t>
            </w:r>
          </w:p>
        </w:tc>
        <w:tc>
          <w:tcPr>
            <w:tcW w:type="dxa" w:w="6768"/>
          </w:tcPr>
          <w:p>
            <w:r>
              <w:t>(X, y) — ensemble regression.</w:t>
            </w:r>
          </w:p>
        </w:tc>
      </w:tr>
      <w:tr>
        <w:tc>
          <w:tcPr>
            <w:tcW w:type="dxa" w:w="2592"/>
          </w:tcPr>
          <w:p>
            <w:r>
              <w:t>fitrgp</w:t>
            </w:r>
          </w:p>
        </w:tc>
        <w:tc>
          <w:tcPr>
            <w:tcW w:type="dxa" w:w="6768"/>
          </w:tcPr>
          <w:p>
            <w:r>
              <w:t>(X, y) — Gaussian process regression (stub).</w:t>
            </w:r>
          </w:p>
        </w:tc>
      </w:tr>
      <w:tr>
        <w:tc>
          <w:tcPr>
            <w:tcW w:type="dxa" w:w="2592"/>
          </w:tcPr>
          <w:p>
            <w:r>
              <w:t>fitrlinear</w:t>
            </w:r>
          </w:p>
        </w:tc>
        <w:tc>
          <w:tcPr>
            <w:tcW w:type="dxa" w:w="6768"/>
          </w:tcPr>
          <w:p>
            <w:r>
              <w:t>(X, y) — linear regression (fast).</w:t>
            </w:r>
          </w:p>
        </w:tc>
      </w:tr>
      <w:tr>
        <w:tc>
          <w:tcPr>
            <w:tcW w:type="dxa" w:w="2592"/>
          </w:tcPr>
          <w:p>
            <w:r>
              <w:t>fitrtree</w:t>
            </w:r>
          </w:p>
        </w:tc>
        <w:tc>
          <w:tcPr>
            <w:tcW w:type="dxa" w:w="6768"/>
          </w:tcPr>
          <w:p>
            <w:r>
              <w:t>(X, y) — regression tree.</w:t>
            </w:r>
          </w:p>
        </w:tc>
      </w:tr>
      <w:tr>
        <w:tc>
          <w:tcPr>
            <w:tcW w:type="dxa" w:w="2592"/>
          </w:tcPr>
          <w:p>
            <w:r>
              <w:t>flag</w:t>
            </w:r>
          </w:p>
        </w:tc>
        <w:tc>
          <w:tcPr>
            <w:tcW w:type="dxa" w:w="6768"/>
          </w:tcPr>
          <w:p>
            <w:r>
              <w:t>Flag colormap. MAP = flag(N) returns an Nx3 array.</w:t>
            </w:r>
          </w:p>
        </w:tc>
      </w:tr>
      <w:tr>
        <w:tc>
          <w:tcPr>
            <w:tcW w:type="dxa" w:w="2592"/>
          </w:tcPr>
          <w:p>
            <w:r>
              <w:t>flattop</w:t>
            </w:r>
          </w:p>
        </w:tc>
        <w:tc>
          <w:tcPr>
            <w:tcW w:type="dxa" w:w="6768"/>
          </w:tcPr>
          <w:p>
            <w:r>
              <w:t>Flat top window.</w:t>
            </w:r>
          </w:p>
        </w:tc>
      </w:tr>
      <w:tr>
        <w:tc>
          <w:tcPr>
            <w:tcW w:type="dxa" w:w="2592"/>
          </w:tcPr>
          <w:p>
            <w:r>
              <w:t>flintmax</w:t>
            </w:r>
          </w:p>
        </w:tc>
        <w:tc>
          <w:tcPr>
            <w:tcW w:type="dxa" w:w="6768"/>
          </w:tcPr>
          <w:p>
            <w:r>
              <w:t>— largest consecutive integer in floating point.</w:t>
            </w:r>
          </w:p>
        </w:tc>
      </w:tr>
      <w:tr>
        <w:tc>
          <w:tcPr>
            <w:tcW w:type="dxa" w:w="2592"/>
          </w:tcPr>
          <w:p>
            <w:r>
              <w:t>fopen_inst</w:t>
            </w:r>
          </w:p>
        </w:tc>
        <w:tc>
          <w:tcPr>
            <w:tcW w:type="dxa" w:w="6768"/>
          </w:tcPr>
          <w:p>
            <w:r>
              <w:t>Open a simulated instrument connection.</w:t>
            </w:r>
          </w:p>
        </w:tc>
      </w:tr>
      <w:tr>
        <w:tc>
          <w:tcPr>
            <w:tcW w:type="dxa" w:w="2592"/>
          </w:tcPr>
          <w:p>
            <w:r>
              <w:t>forecast</w:t>
            </w:r>
          </w:p>
        </w:tc>
        <w:tc>
          <w:tcPr>
            <w:tcW w:type="dxa" w:w="6768"/>
          </w:tcPr>
          <w:p>
            <w:r>
              <w:t>(mdl, Y, numperiods) — forecast (stub).</w:t>
            </w:r>
          </w:p>
        </w:tc>
      </w:tr>
      <w:tr>
        <w:tc>
          <w:tcPr>
            <w:tcW w:type="dxa" w:w="2592"/>
          </w:tcPr>
          <w:p>
            <w:r>
              <w:t>forge_close_db</w:t>
            </w:r>
          </w:p>
        </w:tc>
        <w:tc>
          <w:tcPr>
            <w:tcW w:type="dxa" w:w="6768"/>
          </w:tcPr>
          <w:p>
            <w:r>
              <w:t>Close a database connection.</w:t>
            </w:r>
          </w:p>
        </w:tc>
      </w:tr>
      <w:tr>
        <w:tc>
          <w:tcPr>
            <w:tcW w:type="dxa" w:w="2592"/>
          </w:tcPr>
          <w:p>
            <w:r>
              <w:t>forge_database</w:t>
            </w:r>
          </w:p>
        </w:tc>
        <w:tc>
          <w:tcPr>
            <w:tcW w:type="dxa" w:w="6768"/>
          </w:tcPr>
          <w:p>
            <w:r>
              <w:t>Connect to a database.</w:t>
            </w:r>
          </w:p>
        </w:tc>
      </w:tr>
      <w:tr>
        <w:tc>
          <w:tcPr>
            <w:tcW w:type="dxa" w:w="2592"/>
          </w:tcPr>
          <w:p>
            <w:r>
              <w:t>forge_delete_pool</w:t>
            </w:r>
          </w:p>
        </w:tc>
        <w:tc>
          <w:tcPr>
            <w:tcW w:type="dxa" w:w="6768"/>
          </w:tcPr>
          <w:p>
            <w:r>
              <w:t>Shut down and close a worker pool.</w:t>
            </w:r>
          </w:p>
        </w:tc>
      </w:tr>
      <w:tr>
        <w:tc>
          <w:tcPr>
            <w:tcW w:type="dxa" w:w="2592"/>
          </w:tcPr>
          <w:p>
            <w:r>
              <w:t>forge_distributed</w:t>
            </w:r>
          </w:p>
        </w:tc>
        <w:tc>
          <w:tcPr>
            <w:tcW w:type="dxa" w:w="6768"/>
          </w:tcPr>
          <w:p>
            <w:r>
              <w:t>Distribute an array across pool workers.</w:t>
            </w:r>
          </w:p>
        </w:tc>
      </w:tr>
      <w:tr>
        <w:tc>
          <w:tcPr>
            <w:tcW w:type="dxa" w:w="2592"/>
          </w:tcPr>
          <w:p>
            <w:r>
              <w:t>forge_exec</w:t>
            </w:r>
          </w:p>
        </w:tc>
        <w:tc>
          <w:tcPr>
            <w:tcW w:type="dxa" w:w="6768"/>
          </w:tcPr>
          <w:p>
            <w:r>
              <w:t>Execute a SQL statement (INSERT, UPDATE, DELETE, CREATE, etc.).</w:t>
            </w:r>
          </w:p>
        </w:tc>
      </w:tr>
      <w:tr>
        <w:tc>
          <w:tcPr>
            <w:tcW w:type="dxa" w:w="2592"/>
          </w:tcPr>
          <w:p>
            <w:r>
              <w:t>forge_fetch</w:t>
            </w:r>
          </w:p>
        </w:tc>
        <w:tc>
          <w:tcPr>
            <w:tcW w:type="dxa" w:w="6768"/>
          </w:tcPr>
          <w:p>
            <w:r>
              <w:t>Fetch query results as a struct (dict of column arrays).</w:t>
            </w:r>
          </w:p>
        </w:tc>
      </w:tr>
      <w:tr>
        <w:tc>
          <w:tcPr>
            <w:tcW w:type="dxa" w:w="2592"/>
          </w:tcPr>
          <w:p>
            <w:r>
              <w:t>forge_fetchOutputs</w:t>
            </w:r>
          </w:p>
        </w:tc>
        <w:tc>
          <w:tcPr>
            <w:tcW w:type="dxa" w:w="6768"/>
          </w:tcPr>
          <w:p>
            <w:r>
              <w:t>Block until a ForgeFuture completes and return its result.</w:t>
            </w:r>
          </w:p>
        </w:tc>
      </w:tr>
      <w:tr>
        <w:tc>
          <w:tcPr>
            <w:tcW w:type="dxa" w:w="2592"/>
          </w:tcPr>
          <w:p>
            <w:r>
              <w:t>forge_gather</w:t>
            </w:r>
          </w:p>
        </w:tc>
        <w:tc>
          <w:tcPr>
            <w:tcW w:type="dxa" w:w="6768"/>
          </w:tcPr>
          <w:p>
            <w:r>
              <w:t>Gather a distributed array back into a single array.</w:t>
            </w:r>
          </w:p>
        </w:tc>
      </w:tr>
      <w:tr>
        <w:tc>
          <w:tcPr>
            <w:tcW w:type="dxa" w:w="2592"/>
          </w:tcPr>
          <w:p>
            <w:r>
              <w:t>forge_gcp</w:t>
            </w:r>
          </w:p>
        </w:tc>
        <w:tc>
          <w:tcPr>
            <w:tcW w:type="dxa" w:w="6768"/>
          </w:tcPr>
          <w:p>
            <w:r>
              <w:t>Get current pool (None if no pool is active).</w:t>
            </w:r>
          </w:p>
        </w:tc>
      </w:tr>
      <w:tr>
        <w:tc>
          <w:tcPr>
            <w:tcW w:type="dxa" w:w="2592"/>
          </w:tcPr>
          <w:p>
            <w:r>
              <w:t>forge_insert</w:t>
            </w:r>
          </w:p>
        </w:tc>
        <w:tc>
          <w:tcPr>
            <w:tcW w:type="dxa" w:w="6768"/>
          </w:tcPr>
          <w:p>
            <w:r>
              <w:t>Insert rows into a table.</w:t>
            </w:r>
          </w:p>
        </w:tc>
      </w:tr>
      <w:tr>
        <w:tc>
          <w:tcPr>
            <w:tcW w:type="dxa" w:w="2592"/>
          </w:tcPr>
          <w:p>
            <w:r>
              <w:t>forge_parfeval</w:t>
            </w:r>
          </w:p>
        </w:tc>
        <w:tc>
          <w:tcPr>
            <w:tcW w:type="dxa" w:w="6768"/>
          </w:tcPr>
          <w:p>
            <w:r>
              <w:t>Asynchronously evaluate a function on a pool worker.</w:t>
            </w:r>
          </w:p>
        </w:tc>
      </w:tr>
      <w:tr>
        <w:tc>
          <w:tcPr>
            <w:tcW w:type="dxa" w:w="2592"/>
          </w:tcPr>
          <w:p>
            <w:r>
              <w:t>forge_parfor_helper</w:t>
            </w:r>
          </w:p>
        </w:tc>
        <w:tc>
          <w:tcPr>
            <w:tcW w:type="dxa" w:w="6768"/>
          </w:tcPr>
          <w:p>
            <w:r>
              <w:t>Parallel map: apply func to each item in the list.</w:t>
            </w:r>
          </w:p>
        </w:tc>
      </w:tr>
      <w:tr>
        <w:tc>
          <w:tcPr>
            <w:tcW w:type="dxa" w:w="2592"/>
          </w:tcPr>
          <w:p>
            <w:r>
              <w:t>forge_parpool</w:t>
            </w:r>
          </w:p>
        </w:tc>
        <w:tc>
          <w:tcPr>
            <w:tcW w:type="dxa" w:w="6768"/>
          </w:tcPr>
          <w:p>
            <w:r>
              <w:t>Create a worker pool.</w:t>
            </w:r>
          </w:p>
        </w:tc>
      </w:tr>
      <w:tr>
        <w:tc>
          <w:tcPr>
            <w:tcW w:type="dxa" w:w="2592"/>
          </w:tcPr>
          <w:p>
            <w:r>
              <w:t>forge_spmd_helper</w:t>
            </w:r>
          </w:p>
        </w:tc>
        <w:tc>
          <w:tcPr>
            <w:tcW w:type="dxa" w:w="6768"/>
          </w:tcPr>
          <w:p>
            <w:r>
              <w:t>Single-Program-Multiple-Data execution.</w:t>
            </w:r>
          </w:p>
        </w:tc>
      </w:tr>
      <w:tr>
        <w:tc>
          <w:tcPr>
            <w:tcW w:type="dxa" w:w="2592"/>
          </w:tcPr>
          <w:p>
            <w:r>
              <w:t>forge_sqlread</w:t>
            </w:r>
          </w:p>
        </w:tc>
        <w:tc>
          <w:tcPr>
            <w:tcW w:type="dxa" w:w="6768"/>
          </w:tcPr>
          <w:p>
            <w:r>
              <w:t>Read an entire table (or subset) into a struct.</w:t>
            </w:r>
          </w:p>
        </w:tc>
      </w:tr>
      <w:tr>
        <w:tc>
          <w:tcPr>
            <w:tcW w:type="dxa" w:w="2592"/>
          </w:tcPr>
          <w:p>
            <w:r>
              <w:t>forge_sqlwrite</w:t>
            </w:r>
          </w:p>
        </w:tc>
        <w:tc>
          <w:tcPr>
            <w:tcW w:type="dxa" w:w="6768"/>
          </w:tcPr>
          <w:p>
            <w:r>
              <w:t>Write data to a table (bulk insert).</w:t>
            </w:r>
          </w:p>
        </w:tc>
      </w:tr>
      <w:tr>
        <w:tc>
          <w:tcPr>
            <w:tcW w:type="dxa" w:w="2592"/>
          </w:tcPr>
          <w:p>
            <w:r>
              <w:t>forge_update</w:t>
            </w:r>
          </w:p>
        </w:tc>
        <w:tc>
          <w:tcPr>
            <w:tcW w:type="dxa" w:w="6768"/>
          </w:tcPr>
          <w:p>
            <w:r>
              <w:t>Update rows in a table.</w:t>
            </w:r>
          </w:p>
        </w:tc>
      </w:tr>
      <w:tr>
        <w:tc>
          <w:tcPr>
            <w:tcW w:type="dxa" w:w="2592"/>
          </w:tcPr>
          <w:p>
            <w:r>
              <w:t>fprintf_inst</w:t>
            </w:r>
          </w:p>
        </w:tc>
        <w:tc>
          <w:tcPr>
            <w:tcW w:type="dxa" w:w="6768"/>
          </w:tcPr>
          <w:p>
            <w:r>
              <w:t>Send a command string to a simulated instrument.</w:t>
            </w:r>
          </w:p>
        </w:tc>
      </w:tr>
      <w:tr>
        <w:tc>
          <w:tcPr>
            <w:tcW w:type="dxa" w:w="2592"/>
          </w:tcPr>
          <w:p>
            <w:r>
              <w:t>fractdiff</w:t>
            </w:r>
          </w:p>
        </w:tc>
        <w:tc>
          <w:tcPr>
            <w:tcW w:type="dxa" w:w="6768"/>
          </w:tcPr>
          <w:p>
            <w:r>
              <w:t>Fractionally difference a time series.</w:t>
            </w:r>
          </w:p>
        </w:tc>
      </w:tr>
      <w:tr>
        <w:tc>
          <w:tcPr>
            <w:tcW w:type="dxa" w:w="2592"/>
          </w:tcPr>
          <w:p>
            <w:r>
              <w:t>frame2im</w:t>
            </w:r>
          </w:p>
        </w:tc>
        <w:tc>
          <w:tcPr>
            <w:tcW w:type="dxa" w:w="6768"/>
          </w:tcPr>
          <w:p>
            <w:r>
              <w:t>Convert movie frame to image.</w:t>
            </w:r>
          </w:p>
        </w:tc>
      </w:tr>
      <w:tr>
        <w:tc>
          <w:tcPr>
            <w:tcW w:type="dxa" w:w="2592"/>
          </w:tcPr>
          <w:p>
            <w:r>
              <w:t>frd</w:t>
            </w:r>
          </w:p>
        </w:tc>
        <w:tc>
          <w:tcPr>
            <w:tcW w:type="dxa" w:w="6768"/>
          </w:tcPr>
          <w:p>
            <w:r>
              <w:t>Create a frequency response data model.</w:t>
            </w:r>
          </w:p>
        </w:tc>
      </w:tr>
      <w:tr>
        <w:tc>
          <w:tcPr>
            <w:tcW w:type="dxa" w:w="2592"/>
          </w:tcPr>
          <w:p>
            <w:r>
              <w:t>fread_inst</w:t>
            </w:r>
          </w:p>
        </w:tc>
        <w:tc>
          <w:tcPr>
            <w:tcW w:type="dxa" w:w="6768"/>
          </w:tcPr>
          <w:p>
            <w:r>
              <w:t>Binary read from a simulated instrument.</w:t>
            </w:r>
          </w:p>
        </w:tc>
      </w:tr>
      <w:tr>
        <w:tc>
          <w:tcPr>
            <w:tcW w:type="dxa" w:w="2592"/>
          </w:tcPr>
          <w:p>
            <w:r>
              <w:t>freqresp</w:t>
            </w:r>
          </w:p>
        </w:tc>
        <w:tc>
          <w:tcPr>
            <w:tcW w:type="dxa" w:w="6768"/>
          </w:tcPr>
          <w:p>
            <w:r>
              <w:t>Compute frequency response.</w:t>
            </w:r>
          </w:p>
        </w:tc>
      </w:tr>
      <w:tr>
        <w:tc>
          <w:tcPr>
            <w:tcW w:type="dxa" w:w="2592"/>
          </w:tcPr>
          <w:p>
            <w:r>
              <w:t>freqz_plot</w:t>
            </w:r>
          </w:p>
        </w:tc>
        <w:tc>
          <w:tcPr>
            <w:tcW w:type="dxa" w:w="6768"/>
          </w:tcPr>
          <w:p>
            <w:r>
              <w:t>Plot frequency response from freqz output.</w:t>
            </w:r>
          </w:p>
        </w:tc>
      </w:tr>
      <w:tr>
        <w:tc>
          <w:tcPr>
            <w:tcW w:type="dxa" w:w="2592"/>
          </w:tcPr>
          <w:p>
            <w:r>
              <w:t>frontcon</w:t>
            </w:r>
          </w:p>
        </w:tc>
        <w:tc>
          <w:tcPr>
            <w:tcW w:type="dxa" w:w="6768"/>
          </w:tcPr>
          <w:p>
            <w:r>
              <w:t>Efficient frontier via quadratic optimisation (analytic two-fund).</w:t>
            </w:r>
          </w:p>
        </w:tc>
      </w:tr>
      <w:tr>
        <w:tc>
          <w:tcPr>
            <w:tcW w:type="dxa" w:w="2592"/>
          </w:tcPr>
          <w:p>
            <w:r>
              <w:t>fscanf_inst</w:t>
            </w:r>
          </w:p>
        </w:tc>
        <w:tc>
          <w:tcPr>
            <w:tcW w:type="dxa" w:w="6768"/>
          </w:tcPr>
          <w:p>
            <w:r>
              <w:t>Read a response string from a simulated instrument.</w:t>
            </w:r>
          </w:p>
        </w:tc>
      </w:tr>
      <w:tr>
        <w:tc>
          <w:tcPr>
            <w:tcW w:type="dxa" w:w="2592"/>
          </w:tcPr>
          <w:p>
            <w:r>
              <w:t>fskdemod</w:t>
            </w:r>
          </w:p>
        </w:tc>
        <w:tc>
          <w:tcPr>
            <w:tcW w:type="dxa" w:w="6768"/>
          </w:tcPr>
          <w:p>
            <w:r>
              <w:t>FSK demodulation (correlation-based).</w:t>
            </w:r>
          </w:p>
        </w:tc>
      </w:tr>
      <w:tr>
        <w:tc>
          <w:tcPr>
            <w:tcW w:type="dxa" w:w="2592"/>
          </w:tcPr>
          <w:p>
            <w:r>
              <w:t>fskmod</w:t>
            </w:r>
          </w:p>
        </w:tc>
        <w:tc>
          <w:tcPr>
            <w:tcW w:type="dxa" w:w="6768"/>
          </w:tcPr>
          <w:p>
            <w:r>
              <w:t>FSK modulation.</w:t>
            </w:r>
          </w:p>
        </w:tc>
      </w:tr>
      <w:tr>
        <w:tc>
          <w:tcPr>
            <w:tcW w:type="dxa" w:w="2592"/>
          </w:tcPr>
          <w:p>
            <w:r>
              <w:t>ftp_cd</w:t>
            </w:r>
          </w:p>
        </w:tc>
        <w:tc>
          <w:tcPr>
            <w:tcW w:type="dxa" w:w="6768"/>
          </w:tcPr>
          <w:p>
            <w:r>
              <w:t>Change remote directory on FTP connection.</w:t>
            </w:r>
          </w:p>
        </w:tc>
      </w:tr>
      <w:tr>
        <w:tc>
          <w:tcPr>
            <w:tcW w:type="dxa" w:w="2592"/>
          </w:tcPr>
          <w:p>
            <w:r>
              <w:t>ftp_close</w:t>
            </w:r>
          </w:p>
        </w:tc>
        <w:tc>
          <w:tcPr>
            <w:tcW w:type="dxa" w:w="6768"/>
          </w:tcPr>
          <w:p>
            <w:r>
              <w:t>Close an FTP connection.</w:t>
            </w:r>
          </w:p>
        </w:tc>
      </w:tr>
      <w:tr>
        <w:tc>
          <w:tcPr>
            <w:tcW w:type="dxa" w:w="2592"/>
          </w:tcPr>
          <w:p>
            <w:r>
              <w:t>ftp_connect</w:t>
            </w:r>
          </w:p>
        </w:tc>
        <w:tc>
          <w:tcPr>
            <w:tcW w:type="dxa" w:w="6768"/>
          </w:tcPr>
          <w:p>
            <w:r>
              <w:t>Connect to an FTP server.</w:t>
            </w:r>
          </w:p>
        </w:tc>
      </w:tr>
      <w:tr>
        <w:tc>
          <w:tcPr>
            <w:tcW w:type="dxa" w:w="2592"/>
          </w:tcPr>
          <w:p>
            <w:r>
              <w:t>ftp_dir</w:t>
            </w:r>
          </w:p>
        </w:tc>
        <w:tc>
          <w:tcPr>
            <w:tcW w:type="dxa" w:w="6768"/>
          </w:tcPr>
          <w:p>
            <w:r>
              <w:t>List files in current remote directory.</w:t>
            </w:r>
          </w:p>
        </w:tc>
      </w:tr>
      <w:tr>
        <w:tc>
          <w:tcPr>
            <w:tcW w:type="dxa" w:w="2592"/>
          </w:tcPr>
          <w:p>
            <w:r>
              <w:t>ftp_get</w:t>
            </w:r>
          </w:p>
        </w:tc>
        <w:tc>
          <w:tcPr>
            <w:tcW w:type="dxa" w:w="6768"/>
          </w:tcPr>
          <w:p>
            <w:r>
              <w:t>Download a file from the FTP server.</w:t>
            </w:r>
          </w:p>
        </w:tc>
      </w:tr>
      <w:tr>
        <w:tc>
          <w:tcPr>
            <w:tcW w:type="dxa" w:w="2592"/>
          </w:tcPr>
          <w:p>
            <w:r>
              <w:t>ftp_put</w:t>
            </w:r>
          </w:p>
        </w:tc>
        <w:tc>
          <w:tcPr>
            <w:tcW w:type="dxa" w:w="6768"/>
          </w:tcPr>
          <w:p>
            <w:r>
              <w:t>Upload a file to the FTP server.</w:t>
            </w:r>
          </w:p>
        </w:tc>
      </w:tr>
      <w:tr>
        <w:tc>
          <w:tcPr>
            <w:tcW w:type="dxa" w:w="2592"/>
          </w:tcPr>
          <w:p>
            <w:r>
              <w:t>fullyConnectedLayer</w:t>
            </w:r>
          </w:p>
        </w:tc>
        <w:tc>
          <w:tcPr>
            <w:tcW w:type="dxa" w:w="6768"/>
          </w:tcPr>
          <w:p>
            <w:r>
              <w:t>(n) — FC layer (stub).</w:t>
            </w:r>
          </w:p>
        </w:tc>
      </w:tr>
      <w:tr>
        <w:tc>
          <w:tcPr>
            <w:tcW w:type="dxa" w:w="2592"/>
          </w:tcPr>
          <w:p>
            <w:r>
              <w:t>func2str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fvfix</w:t>
            </w:r>
          </w:p>
        </w:tc>
        <w:tc>
          <w:tcPr>
            <w:tcW w:type="dxa" w:w="6768"/>
          </w:tcPr>
          <w:p>
            <w:r>
              <w:t>(rate, nper, pmt) — future value.</w:t>
            </w:r>
          </w:p>
        </w:tc>
      </w:tr>
      <w:tr>
        <w:tc>
          <w:tcPr>
            <w:tcW w:type="dxa" w:w="2592"/>
          </w:tcPr>
          <w:p>
            <w:r>
              <w:t>fwrite_inst</w:t>
            </w:r>
          </w:p>
        </w:tc>
        <w:tc>
          <w:tcPr>
            <w:tcW w:type="dxa" w:w="6768"/>
          </w:tcPr>
          <w:p>
            <w:r>
              <w:t>Binary write to a simulated instrument.</w:t>
            </w:r>
          </w:p>
        </w:tc>
      </w:tr>
      <w:tr>
        <w:tc>
          <w:tcPr>
            <w:tcW w:type="dxa" w:w="2592"/>
          </w:tcPr>
          <w:p>
            <w:r>
              <w:t>ga</w:t>
            </w:r>
          </w:p>
        </w:tc>
        <w:tc>
          <w:tcPr>
            <w:tcW w:type="dxa" w:w="6768"/>
          </w:tcPr>
          <w:p>
            <w:r>
              <w:t>(fun, nvars) — genetic algorithm (stub).</w:t>
            </w:r>
          </w:p>
        </w:tc>
      </w:tr>
      <w:tr>
        <w:tc>
          <w:tcPr>
            <w:tcW w:type="dxa" w:w="2592"/>
          </w:tcPr>
          <w:p>
            <w:r>
              <w:t>gather</w:t>
            </w:r>
          </w:p>
        </w:tc>
        <w:tc>
          <w:tcPr>
            <w:tcW w:type="dxa" w:w="6768"/>
          </w:tcPr>
          <w:p>
            <w:r>
              <w:t>(x) — gather GPU/distributed data (stub).</w:t>
            </w:r>
          </w:p>
        </w:tc>
      </w:tr>
      <w:tr>
        <w:tc>
          <w:tcPr>
            <w:tcW w:type="dxa" w:w="2592"/>
          </w:tcPr>
          <w:p>
            <w:r>
              <w:t>gauspuls</w:t>
            </w:r>
          </w:p>
        </w:tc>
        <w:tc>
          <w:tcPr>
            <w:tcW w:type="dxa" w:w="6768"/>
          </w:tcPr>
          <w:p>
            <w:r>
              <w:t>(t, fc, bw) — Gaussian-modulated sinusoidal pulse.</w:t>
            </w:r>
          </w:p>
        </w:tc>
      </w:tr>
      <w:tr>
        <w:tc>
          <w:tcPr>
            <w:tcW w:type="dxa" w:w="2592"/>
          </w:tcPr>
          <w:p>
            <w:r>
              <w:t>gaussQuad</w:t>
            </w:r>
          </w:p>
        </w:tc>
        <w:tc>
          <w:tcPr>
            <w:tcW w:type="dxa" w:w="6768"/>
          </w:tcPr>
          <w:p>
            <w:r>
              <w:t>(n) — Gauss-Legendre quadrature points and weights.</w:t>
            </w:r>
          </w:p>
        </w:tc>
      </w:tr>
      <w:tr>
        <w:tc>
          <w:tcPr>
            <w:tcW w:type="dxa" w:w="2592"/>
          </w:tcPr>
          <w:p>
            <w:r>
              <w:t>gaussmf</w:t>
            </w:r>
          </w:p>
        </w:tc>
        <w:tc>
          <w:tcPr>
            <w:tcW w:type="dxa" w:w="6768"/>
          </w:tcPr>
          <w:p>
            <w:r>
              <w:t>Gaussian membership function.</w:t>
            </w:r>
          </w:p>
        </w:tc>
      </w:tr>
      <w:tr>
        <w:tc>
          <w:tcPr>
            <w:tcW w:type="dxa" w:w="2592"/>
          </w:tcPr>
          <w:p>
            <w:r>
              <w:t>gbellmf</w:t>
            </w:r>
          </w:p>
        </w:tc>
        <w:tc>
          <w:tcPr>
            <w:tcW w:type="dxa" w:w="6768"/>
          </w:tcPr>
          <w:p>
            <w:r>
              <w:t>Generalized bell membership function.</w:t>
            </w:r>
          </w:p>
        </w:tc>
      </w:tr>
      <w:tr>
        <w:tc>
          <w:tcPr>
            <w:tcW w:type="dxa" w:w="2592"/>
          </w:tcPr>
          <w:p>
            <w:r>
              <w:t>gcp</w:t>
            </w:r>
          </w:p>
        </w:tc>
        <w:tc>
          <w:tcPr>
            <w:tcW w:type="dxa" w:w="6768"/>
          </w:tcPr>
          <w:p>
            <w:r>
              <w:t>— get current parallel pool (stub).</w:t>
            </w:r>
          </w:p>
        </w:tc>
      </w:tr>
      <w:tr>
        <w:tc>
          <w:tcPr>
            <w:tcW w:type="dxa" w:w="2592"/>
          </w:tcPr>
          <w:p>
            <w:r>
              <w:t>genfis</w:t>
            </w:r>
          </w:p>
        </w:tc>
        <w:tc>
          <w:tcPr>
            <w:tcW w:type="dxa" w:w="6768"/>
          </w:tcPr>
          <w:p>
            <w:r>
              <w:t>Generate a FIS from data using grid partitioning.</w:t>
            </w:r>
          </w:p>
        </w:tc>
      </w:tr>
      <w:tr>
        <w:tc>
          <w:tcPr>
            <w:tcW w:type="dxa" w:w="2592"/>
          </w:tcPr>
          <w:p>
            <w:r>
              <w:t>geocdf</w:t>
            </w:r>
          </w:p>
        </w:tc>
        <w:tc>
          <w:tcPr>
            <w:tcW w:type="dxa" w:w="6768"/>
          </w:tcPr>
          <w:p>
            <w:r>
              <w:t>(x, p) — geometric CDF.</w:t>
            </w:r>
          </w:p>
        </w:tc>
      </w:tr>
      <w:tr>
        <w:tc>
          <w:tcPr>
            <w:tcW w:type="dxa" w:w="2592"/>
          </w:tcPr>
          <w:p>
            <w:r>
              <w:t>geopdf</w:t>
            </w:r>
          </w:p>
        </w:tc>
        <w:tc>
          <w:tcPr>
            <w:tcW w:type="dxa" w:w="6768"/>
          </w:tcPr>
          <w:p>
            <w:r>
              <w:t>(x, p) — geometric PDF.</w:t>
            </w:r>
          </w:p>
        </w:tc>
      </w:tr>
      <w:tr>
        <w:tc>
          <w:tcPr>
            <w:tcW w:type="dxa" w:w="2592"/>
          </w:tcPr>
          <w:p>
            <w:r>
              <w:t>geornd</w:t>
            </w:r>
          </w:p>
        </w:tc>
        <w:tc>
          <w:tcPr>
            <w:tcW w:type="dxa" w:w="6768"/>
          </w:tcPr>
          <w:p>
            <w:r>
              <w:t>(p, m, n) — geometric random.</w:t>
            </w:r>
          </w:p>
        </w:tc>
      </w:tr>
      <w:tr>
        <w:tc>
          <w:tcPr>
            <w:tcW w:type="dxa" w:w="2592"/>
          </w:tcPr>
          <w:p>
            <w:r>
              <w:t>get_instrument_value</w:t>
            </w:r>
          </w:p>
        </w:tc>
        <w:tc>
          <w:tcPr>
            <w:tcW w:type="dxa" w:w="6768"/>
          </w:tcPr>
          <w:p>
            <w:r>
              <w:t>Read an internal setting from a simulated instrument.</w:t>
            </w:r>
          </w:p>
        </w:tc>
      </w:tr>
      <w:tr>
        <w:tc>
          <w:tcPr>
            <w:tcW w:type="dxa" w:w="2592"/>
          </w:tcPr>
          <w:p>
            <w:r>
              <w:t>getframe</w:t>
            </w:r>
          </w:p>
        </w:tc>
        <w:tc>
          <w:tcPr>
            <w:tcW w:type="dxa" w:w="6768"/>
          </w:tcPr>
          <w:p>
            <w:r>
              <w:t>Capture axes or figure as movie frame (stub).</w:t>
            </w:r>
          </w:p>
        </w:tc>
      </w:tr>
      <w:tr>
        <w:tc>
          <w:tcPr>
            <w:tcW w:type="dxa" w:w="2592"/>
          </w:tcPr>
          <w:p>
            <w:r>
              <w:t>getwb</w:t>
            </w:r>
          </w:p>
        </w:tc>
        <w:tc>
          <w:tcPr>
            <w:tcW w:type="dxa" w:w="6768"/>
          </w:tcPr>
          <w:p>
            <w:r>
              <w:t>Get all weights and biases as a single vector.</w:t>
            </w:r>
          </w:p>
        </w:tc>
      </w:tr>
      <w:tr>
        <w:tc>
          <w:tcPr>
            <w:tcW w:type="dxa" w:w="2592"/>
          </w:tcPr>
          <w:p>
            <w:r>
              <w:t>ginput</w:t>
            </w:r>
          </w:p>
        </w:tc>
        <w:tc>
          <w:tcPr>
            <w:tcW w:type="dxa" w:w="6768"/>
          </w:tcPr>
          <w:p>
            <w:r>
              <w:t>(n) -- Get n points from the current axes using the mouse.</w:t>
            </w:r>
          </w:p>
        </w:tc>
      </w:tr>
      <w:tr>
        <w:tc>
          <w:tcPr>
            <w:tcW w:type="dxa" w:w="2592"/>
          </w:tcPr>
          <w:p>
            <w:r>
              <w:t>goertzel</w:t>
            </w:r>
          </w:p>
        </w:tc>
        <w:tc>
          <w:tcPr>
            <w:tcW w:type="dxa" w:w="6768"/>
          </w:tcPr>
          <w:p>
            <w:r>
              <w:t>(x, k) — Goertzel DFT at specific bins.</w:t>
            </w:r>
          </w:p>
        </w:tc>
      </w:tr>
      <w:tr>
        <w:tc>
          <w:tcPr>
            <w:tcW w:type="dxa" w:w="2592"/>
          </w:tcPr>
          <w:p>
            <w:r>
              <w:t>gplot</w:t>
            </w:r>
          </w:p>
        </w:tc>
        <w:tc>
          <w:tcPr>
            <w:tcW w:type="dxa" w:w="6768"/>
          </w:tcPr>
          <w:p>
            <w:r>
              <w:t>Stub — graph plot (not yet implemented).</w:t>
            </w:r>
          </w:p>
        </w:tc>
      </w:tr>
      <w:tr>
        <w:tc>
          <w:tcPr>
            <w:tcW w:type="dxa" w:w="2592"/>
          </w:tcPr>
          <w:p>
            <w:r>
              <w:t>gpuArray</w:t>
            </w:r>
          </w:p>
        </w:tc>
        <w:tc>
          <w:tcPr>
            <w:tcW w:type="dxa" w:w="6768"/>
          </w:tcPr>
          <w:p>
            <w:r>
              <w:t>(x) — GPU array (stub, returns input).</w:t>
            </w:r>
          </w:p>
        </w:tc>
      </w:tr>
      <w:tr>
        <w:tc>
          <w:tcPr>
            <w:tcW w:type="dxa" w:w="2592"/>
          </w:tcPr>
          <w:p>
            <w:r>
              <w:t>gram</w:t>
            </w:r>
          </w:p>
        </w:tc>
        <w:tc>
          <w:tcPr>
            <w:tcW w:type="dxa" w:w="6768"/>
          </w:tcPr>
          <w:p>
            <w:r>
              <w:t>(A, B) — controllability/observability Gramian.</w:t>
            </w:r>
          </w:p>
        </w:tc>
      </w:tr>
      <w:tr>
        <w:tc>
          <w:tcPr>
            <w:tcW w:type="dxa" w:w="2592"/>
          </w:tcPr>
          <w:p>
            <w:r>
              <w:t>gray2ind</w:t>
            </w:r>
          </w:p>
        </w:tc>
        <w:tc>
          <w:tcPr>
            <w:tcW w:type="dxa" w:w="6768"/>
          </w:tcPr>
          <w:p>
            <w:r>
              <w:t>Convert grayscale image to indexed image.</w:t>
            </w:r>
          </w:p>
        </w:tc>
      </w:tr>
      <w:tr>
        <w:tc>
          <w:tcPr>
            <w:tcW w:type="dxa" w:w="2592"/>
          </w:tcPr>
          <w:p>
            <w:r>
              <w:t>heatmap</w:t>
            </w:r>
          </w:p>
        </w:tc>
        <w:tc>
          <w:tcPr>
            <w:tcW w:type="dxa" w:w="6768"/>
          </w:tcPr>
          <w:p>
            <w:r>
              <w:t>(Z) -- Display matrix as a color-coded heatmap.</w:t>
            </w:r>
          </w:p>
        </w:tc>
      </w:tr>
      <w:tr>
        <w:tc>
          <w:tcPr>
            <w:tcW w:type="dxa" w:w="2592"/>
          </w:tcPr>
          <w:p>
            <w:r>
              <w:t>height</w:t>
            </w:r>
          </w:p>
        </w:tc>
        <w:tc>
          <w:tcPr>
            <w:tcW w:type="dxa" w:w="6768"/>
          </w:tcPr>
          <w:p>
            <w:r>
              <w:t>(t) — number of rows in a table.</w:t>
            </w:r>
          </w:p>
        </w:tc>
      </w:tr>
      <w:tr>
        <w:tc>
          <w:tcPr>
            <w:tcW w:type="dxa" w:w="2592"/>
          </w:tcPr>
          <w:p>
            <w:r>
              <w:t>hessian_sym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highpass</w:t>
            </w:r>
          </w:p>
        </w:tc>
        <w:tc>
          <w:tcPr>
            <w:tcW w:type="dxa" w:w="6768"/>
          </w:tcPr>
          <w:p>
            <w:r>
              <w:t>(x, fpass, fs) — highpass filter.</w:t>
            </w:r>
          </w:p>
        </w:tc>
      </w:tr>
      <w:tr>
        <w:tc>
          <w:tcPr>
            <w:tcW w:type="dxa" w:w="2592"/>
          </w:tcPr>
          <w:p>
            <w:r>
              <w:t>histcounts</w:t>
            </w:r>
          </w:p>
        </w:tc>
        <w:tc>
          <w:tcPr>
            <w:tcW w:type="dxa" w:w="6768"/>
          </w:tcPr>
          <w:p>
            <w:r>
              <w:t>(x) — histogram bin counts (modern).</w:t>
            </w:r>
          </w:p>
        </w:tc>
      </w:tr>
      <w:tr>
        <w:tc>
          <w:tcPr>
            <w:tcW w:type="dxa" w:w="2592"/>
          </w:tcPr>
          <w:p>
            <w:r>
              <w:t>histcounts2</w:t>
            </w:r>
          </w:p>
        </w:tc>
        <w:tc>
          <w:tcPr>
            <w:tcW w:type="dxa" w:w="6768"/>
          </w:tcPr>
          <w:p>
            <w:r>
              <w:t>2-D histogram bin counts.</w:t>
            </w:r>
          </w:p>
        </w:tc>
      </w:tr>
      <w:tr>
        <w:tc>
          <w:tcPr>
            <w:tcW w:type="dxa" w:w="2592"/>
          </w:tcPr>
          <w:p>
            <w:r>
              <w:t>huffmandeco</w:t>
            </w:r>
          </w:p>
        </w:tc>
        <w:tc>
          <w:tcPr>
            <w:tcW w:type="dxa" w:w="6768"/>
          </w:tcPr>
          <w:p>
            <w:r>
              <w:t>Huffman decode binary data using a dictionary.</w:t>
            </w:r>
          </w:p>
        </w:tc>
      </w:tr>
      <w:tr>
        <w:tc>
          <w:tcPr>
            <w:tcW w:type="dxa" w:w="2592"/>
          </w:tcPr>
          <w:p>
            <w:r>
              <w:t>huffmandict</w:t>
            </w:r>
          </w:p>
        </w:tc>
        <w:tc>
          <w:tcPr>
            <w:tcW w:type="dxa" w:w="6768"/>
          </w:tcPr>
          <w:p>
            <w:r>
              <w:t>(symbols, probs) — Huffman dictionary (stub).</w:t>
            </w:r>
          </w:p>
        </w:tc>
      </w:tr>
      <w:tr>
        <w:tc>
          <w:tcPr>
            <w:tcW w:type="dxa" w:w="2592"/>
          </w:tcPr>
          <w:p>
            <w:r>
              <w:t>huffmanenco</w:t>
            </w:r>
          </w:p>
        </w:tc>
        <w:tc>
          <w:tcPr>
            <w:tcW w:type="dxa" w:w="6768"/>
          </w:tcPr>
          <w:p>
            <w:r>
              <w:t>Huffman encode data using a dictionary.</w:t>
            </w:r>
          </w:p>
        </w:tc>
      </w:tr>
      <w:tr>
        <w:tc>
          <w:tcPr>
            <w:tcW w:type="dxa" w:w="2592"/>
          </w:tcPr>
          <w:p>
            <w:r>
              <w:t>humps</w:t>
            </w:r>
          </w:p>
        </w:tc>
        <w:tc>
          <w:tcPr>
            <w:tcW w:type="dxa" w:w="6768"/>
          </w:tcPr>
          <w:p>
            <w:r>
              <w:t>Humps test function for optimization and integration.</w:t>
            </w:r>
          </w:p>
        </w:tc>
      </w:tr>
      <w:tr>
        <w:tc>
          <w:tcPr>
            <w:tcW w:type="dxa" w:w="2592"/>
          </w:tcPr>
          <w:p>
            <w:r>
              <w:t>hurst</w:t>
            </w:r>
          </w:p>
        </w:tc>
        <w:tc>
          <w:tcPr>
            <w:tcW w:type="dxa" w:w="6768"/>
          </w:tcPr>
          <w:p>
            <w:r>
              <w:t>Estimate the Hurst exponent of a time series.</w:t>
            </w:r>
          </w:p>
        </w:tc>
      </w:tr>
      <w:tr>
        <w:tc>
          <w:tcPr>
            <w:tcW w:type="dxa" w:w="2592"/>
          </w:tcPr>
          <w:p>
            <w:r>
              <w:t>idivide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idwt</w:t>
            </w:r>
          </w:p>
        </w:tc>
        <w:tc>
          <w:tcPr>
            <w:tcW w:type="dxa" w:w="6768"/>
          </w:tcPr>
          <w:p>
            <w:r>
              <w:t>Inverse discrete wavelet transform (single level).</w:t>
            </w:r>
          </w:p>
        </w:tc>
      </w:tr>
      <w:tr>
        <w:tc>
          <w:tcPr>
            <w:tcW w:type="dxa" w:w="2592"/>
          </w:tcPr>
          <w:p>
            <w:r>
              <w:t>im2double</w:t>
            </w:r>
          </w:p>
        </w:tc>
        <w:tc>
          <w:tcPr>
            <w:tcW w:type="dxa" w:w="6768"/>
          </w:tcPr>
          <w:p>
            <w:r>
              <w:t>(img) — convert image to double [0,1].</w:t>
            </w:r>
          </w:p>
        </w:tc>
      </w:tr>
      <w:tr>
        <w:tc>
          <w:tcPr>
            <w:tcW w:type="dxa" w:w="2592"/>
          </w:tcPr>
          <w:p>
            <w:r>
              <w:t>im2frame</w:t>
            </w:r>
          </w:p>
        </w:tc>
        <w:tc>
          <w:tcPr>
            <w:tcW w:type="dxa" w:w="6768"/>
          </w:tcPr>
          <w:p>
            <w:r>
              <w:t>Convert image to movie frame struct.</w:t>
            </w:r>
          </w:p>
        </w:tc>
      </w:tr>
      <w:tr>
        <w:tc>
          <w:tcPr>
            <w:tcW w:type="dxa" w:w="2592"/>
          </w:tcPr>
          <w:p>
            <w:r>
              <w:t>im2uint8</w:t>
            </w:r>
          </w:p>
        </w:tc>
        <w:tc>
          <w:tcPr>
            <w:tcW w:type="dxa" w:w="6768"/>
          </w:tcPr>
          <w:p>
            <w:r>
              <w:t>(img) — convert image to uint8.</w:t>
            </w:r>
          </w:p>
        </w:tc>
      </w:tr>
      <w:tr>
        <w:tc>
          <w:tcPr>
            <w:tcW w:type="dxa" w:w="2592"/>
          </w:tcPr>
          <w:p>
            <w:r>
              <w:t>imfill</w:t>
            </w:r>
          </w:p>
        </w:tc>
        <w:tc>
          <w:tcPr>
            <w:tcW w:type="dxa" w:w="6768"/>
          </w:tcPr>
          <w:p>
            <w:r>
              <w:t>(BW, 'holes') — fill holes.</w:t>
            </w:r>
          </w:p>
        </w:tc>
      </w:tr>
      <w:tr>
        <w:tc>
          <w:tcPr>
            <w:tcW w:type="dxa" w:w="2592"/>
          </w:tcPr>
          <w:p>
            <w:r>
              <w:t>imfinfo</w:t>
            </w:r>
          </w:p>
        </w:tc>
        <w:tc>
          <w:tcPr>
            <w:tcW w:type="dxa" w:w="6768"/>
          </w:tcPr>
          <w:p>
            <w:r>
              <w:t>Return image file information as a dict.</w:t>
            </w:r>
          </w:p>
        </w:tc>
      </w:tr>
      <w:tr>
        <w:tc>
          <w:tcPr>
            <w:tcW w:type="dxa" w:w="2592"/>
          </w:tcPr>
          <w:p>
            <w:r>
              <w:t>imformats</w:t>
            </w:r>
          </w:p>
        </w:tc>
        <w:tc>
          <w:tcPr>
            <w:tcW w:type="dxa" w:w="6768"/>
          </w:tcPr>
          <w:p>
            <w:r>
              <w:t>Return or register image file formats.</w:t>
            </w:r>
          </w:p>
        </w:tc>
      </w:tr>
      <w:tr>
        <w:tc>
          <w:tcPr>
            <w:tcW w:type="dxa" w:w="2592"/>
          </w:tcPr>
          <w:p>
            <w:r>
              <w:t>impulse</w:t>
            </w:r>
          </w:p>
        </w:tc>
        <w:tc>
          <w:tcPr>
            <w:tcW w:type="dxa" w:w="6768"/>
          </w:tcPr>
          <w:p>
            <w:r>
              <w:t>(sys) — impulse response (stub).</w:t>
            </w:r>
          </w:p>
        </w:tc>
      </w:tr>
      <w:tr>
        <w:tc>
          <w:tcPr>
            <w:tcW w:type="dxa" w:w="2592"/>
          </w:tcPr>
          <w:p>
            <w:r>
              <w:t>ind2gray</w:t>
            </w:r>
          </w:p>
        </w:tc>
        <w:tc>
          <w:tcPr>
            <w:tcW w:type="dxa" w:w="6768"/>
          </w:tcPr>
          <w:p>
            <w:r>
              <w:t>Convert indexed image to grayscale.</w:t>
            </w:r>
          </w:p>
        </w:tc>
      </w:tr>
      <w:tr>
        <w:tc>
          <w:tcPr>
            <w:tcW w:type="dxa" w:w="2592"/>
          </w:tcPr>
          <w:p>
            <w:r>
              <w:t>ind2rgb</w:t>
            </w:r>
          </w:p>
        </w:tc>
        <w:tc>
          <w:tcPr>
            <w:tcW w:type="dxa" w:w="6768"/>
          </w:tcPr>
          <w:p>
            <w:r>
              <w:t>Convert indexed image to RGB using colormap.</w:t>
            </w:r>
          </w:p>
        </w:tc>
      </w:tr>
      <w:tr>
        <w:tc>
          <w:tcPr>
            <w:tcW w:type="dxa" w:w="2592"/>
          </w:tcPr>
          <w:p>
            <w:r>
              <w:t>ind2sub</w:t>
            </w:r>
          </w:p>
        </w:tc>
        <w:tc>
          <w:tcPr>
            <w:tcW w:type="dxa" w:w="6768"/>
          </w:tcPr>
          <w:p>
            <w:r>
              <w:t>[i, j, ...] = ind2sub(sz, ind) — linear index to subscripts.</w:t>
            </w:r>
          </w:p>
        </w:tc>
      </w:tr>
      <w:tr>
        <w:tc>
          <w:tcPr>
            <w:tcW w:type="dxa" w:w="2592"/>
          </w:tcPr>
          <w:p>
            <w:r>
              <w:t>index</w:t>
            </w:r>
          </w:p>
        </w:tc>
        <w:tc>
          <w:tcPr>
            <w:tcW w:type="dxa" w:w="6768"/>
          </w:tcPr>
          <w:p>
            <w:r>
              <w:t>Find first occurrence of string T in S (1-based).</w:t>
            </w:r>
          </w:p>
        </w:tc>
      </w:tr>
      <w:tr>
        <w:tc>
          <w:tcPr>
            <w:tcW w:type="dxa" w:w="2592"/>
          </w:tcPr>
          <w:p>
            <w:r>
              <w:t>init_net</w:t>
            </w:r>
          </w:p>
        </w:tc>
        <w:tc>
          <w:tcPr>
            <w:tcW w:type="dxa" w:w="6768"/>
          </w:tcPr>
          <w:p>
            <w:r>
              <w:t>Initialize (or reinitialize) network weights using Xavier/Glorot.</w:t>
            </w:r>
          </w:p>
        </w:tc>
      </w:tr>
      <w:tr>
        <w:tc>
          <w:tcPr>
            <w:tcW w:type="dxa" w:w="2592"/>
          </w:tcPr>
          <w:p>
            <w:r>
              <w:t>initial</w:t>
            </w:r>
          </w:p>
        </w:tc>
        <w:tc>
          <w:tcPr>
            <w:tcW w:type="dxa" w:w="6768"/>
          </w:tcPr>
          <w:p>
            <w:r>
              <w:t>Initial condition response (zero input).</w:t>
            </w:r>
          </w:p>
        </w:tc>
      </w:tr>
      <w:tr>
        <w:tc>
          <w:tcPr>
            <w:tcW w:type="dxa" w:w="2592"/>
          </w:tcPr>
          <w:p>
            <w:r>
              <w:t>insertAfter</w:t>
            </w:r>
          </w:p>
        </w:tc>
        <w:tc>
          <w:tcPr>
            <w:tcW w:type="dxa" w:w="6768"/>
          </w:tcPr>
          <w:p>
            <w:r>
              <w:t>(s, pattern, insert) — insert after pattern.</w:t>
            </w:r>
          </w:p>
        </w:tc>
      </w:tr>
      <w:tr>
        <w:tc>
          <w:tcPr>
            <w:tcW w:type="dxa" w:w="2592"/>
          </w:tcPr>
          <w:p>
            <w:r>
              <w:t>insertBefore</w:t>
            </w:r>
          </w:p>
        </w:tc>
        <w:tc>
          <w:tcPr>
            <w:tcW w:type="dxa" w:w="6768"/>
          </w:tcPr>
          <w:p>
            <w:r>
              <w:t>(s, pattern, insert) — insert before pattern.</w:t>
            </w:r>
          </w:p>
        </w:tc>
      </w:tr>
      <w:tr>
        <w:tc>
          <w:tcPr>
            <w:tcW w:type="dxa" w:w="2592"/>
          </w:tcPr>
          <w:p>
            <w:r>
              <w:t>instrfind</w:t>
            </w:r>
          </w:p>
        </w:tc>
        <w:tc>
          <w:tcPr>
            <w:tcW w:type="dxa" w:w="6768"/>
          </w:tcPr>
          <w:p>
            <w:r>
              <w:t>Find available simulated instrument resources.</w:t>
            </w:r>
          </w:p>
        </w:tc>
      </w:tr>
      <w:tr>
        <w:tc>
          <w:tcPr>
            <w:tcW w:type="dxa" w:w="2592"/>
          </w:tcPr>
          <w:p>
            <w:r>
              <w:t>instrhwinfo</w:t>
            </w:r>
          </w:p>
        </w:tc>
        <w:tc>
          <w:tcPr>
            <w:tcW w:type="dxa" w:w="6768"/>
          </w:tcPr>
          <w:p>
            <w:r>
              <w:t>Return information about available simulated instruments.</w:t>
            </w:r>
          </w:p>
        </w:tc>
      </w:tr>
      <w:tr>
        <w:tc>
          <w:tcPr>
            <w:tcW w:type="dxa" w:w="2592"/>
          </w:tcPr>
          <w:p>
            <w:r>
              <w:t>int_sym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intmax</w:t>
            </w:r>
          </w:p>
        </w:tc>
        <w:tc>
          <w:tcPr>
            <w:tcW w:type="dxa" w:w="6768"/>
          </w:tcPr>
          <w:p>
            <w:r>
              <w:t>(typename) — largest integer value.</w:t>
            </w:r>
          </w:p>
        </w:tc>
      </w:tr>
      <w:tr>
        <w:tc>
          <w:tcPr>
            <w:tcW w:type="dxa" w:w="2592"/>
          </w:tcPr>
          <w:p>
            <w:r>
              <w:t>intmin</w:t>
            </w:r>
          </w:p>
        </w:tc>
        <w:tc>
          <w:tcPr>
            <w:tcW w:type="dxa" w:w="6768"/>
          </w:tcPr>
          <w:p>
            <w:r>
              <w:t>(typename) — smallest integer value.</w:t>
            </w:r>
          </w:p>
        </w:tc>
      </w:tr>
      <w:tr>
        <w:tc>
          <w:tcPr>
            <w:tcW w:type="dxa" w:w="2592"/>
          </w:tcPr>
          <w:p>
            <w:r>
              <w:t>ipermute</w:t>
            </w:r>
          </w:p>
        </w:tc>
        <w:tc>
          <w:tcPr>
            <w:tcW w:type="dxa" w:w="6768"/>
          </w:tcPr>
          <w:p>
            <w:r>
              <w:t>(A, order) — inverse permute dimensions.</w:t>
            </w:r>
          </w:p>
        </w:tc>
      </w:tr>
      <w:tr>
        <w:tc>
          <w:tcPr>
            <w:tcW w:type="dxa" w:w="2592"/>
          </w:tcPr>
          <w:p>
            <w:r>
              <w:t>irr</w:t>
            </w:r>
          </w:p>
        </w:tc>
        <w:tc>
          <w:tcPr>
            <w:tcW w:type="dxa" w:w="6768"/>
          </w:tcPr>
          <w:p>
            <w:r>
              <w:t>(cf) — internal rate of return.</w:t>
            </w:r>
          </w:p>
        </w:tc>
      </w:tr>
      <w:tr>
        <w:tc>
          <w:tcPr>
            <w:tcW w:type="dxa" w:w="2592"/>
          </w:tcPr>
          <w:p>
            <w:r>
              <w:t>isKey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iscolormap</w:t>
            </w:r>
          </w:p>
        </w:tc>
        <w:tc>
          <w:tcPr>
            <w:tcW w:type="dxa" w:w="6768"/>
          </w:tcPr>
          <w:p>
            <w:r>
              <w:t>Check if input is a valid colormap.</w:t>
            </w:r>
          </w:p>
        </w:tc>
      </w:tr>
      <w:tr>
        <w:tc>
          <w:tcPr>
            <w:tcW w:type="dxa" w:w="2592"/>
          </w:tcPr>
          <w:p>
            <w:r>
              <w:t>isdir</w:t>
            </w:r>
          </w:p>
        </w:tc>
        <w:tc>
          <w:tcPr>
            <w:tcW w:type="dxa" w:w="6768"/>
          </w:tcPr>
          <w:p>
            <w:r>
              <w:t>isfolder(fname) — test if directory exists.</w:t>
            </w:r>
          </w:p>
        </w:tc>
      </w:tr>
      <w:tr>
        <w:tc>
          <w:tcPr>
            <w:tcW w:type="dxa" w:w="2592"/>
          </w:tcPr>
          <w:p>
            <w:r>
              <w:t>isfield</w:t>
            </w:r>
          </w:p>
        </w:tc>
        <w:tc>
          <w:tcPr>
            <w:tcW w:type="dxa" w:w="6768"/>
          </w:tcPr>
          <w:p>
            <w:r>
              <w:t>(struct, name) - check if field exists.</w:t>
            </w:r>
          </w:p>
        </w:tc>
      </w:tr>
      <w:tr>
        <w:tc>
          <w:tcPr>
            <w:tcW w:type="dxa" w:w="2592"/>
          </w:tcPr>
          <w:p>
            <w:r>
              <w:t>isletter</w:t>
            </w:r>
          </w:p>
        </w:tc>
        <w:tc>
          <w:tcPr>
            <w:tcW w:type="dxa" w:w="6768"/>
          </w:tcPr>
          <w:p>
            <w:r>
              <w:t>Return logical array indicating which characters are letters.</w:t>
            </w:r>
          </w:p>
        </w:tc>
      </w:tr>
      <w:tr>
        <w:tc>
          <w:tcPr>
            <w:tcW w:type="dxa" w:w="2592"/>
          </w:tcPr>
          <w:p>
            <w:r>
              <w:t>ismissing</w:t>
            </w:r>
          </w:p>
        </w:tc>
        <w:tc>
          <w:tcPr>
            <w:tcW w:type="dxa" w:w="6768"/>
          </w:tcPr>
          <w:p>
            <w:r>
              <w:t>(x) — detect NaN/missing values.</w:t>
            </w:r>
          </w:p>
        </w:tc>
      </w:tr>
      <w:tr>
        <w:tc>
          <w:tcPr>
            <w:tcW w:type="dxa" w:w="2592"/>
          </w:tcPr>
          <w:p>
            <w:r>
              <w:t>isobject</w:t>
            </w:r>
          </w:p>
        </w:tc>
        <w:tc>
          <w:tcPr>
            <w:tcW w:type="dxa" w:w="6768"/>
          </w:tcPr>
          <w:p>
            <w:r>
              <w:t>(x) - return true if x is a classdef object.</w:t>
            </w:r>
          </w:p>
        </w:tc>
      </w:tr>
      <w:tr>
        <w:tc>
          <w:tcPr>
            <w:tcW w:type="dxa" w:w="2592"/>
          </w:tcPr>
          <w:p>
            <w:r>
              <w:t>isocaps</w:t>
            </w:r>
          </w:p>
        </w:tc>
        <w:tc>
          <w:tcPr>
            <w:tcW w:type="dxa" w:w="6768"/>
          </w:tcPr>
          <w:p>
            <w:r>
              <w:t>(V, val) — isosurface end caps (stub).</w:t>
            </w:r>
          </w:p>
        </w:tc>
      </w:tr>
      <w:tr>
        <w:tc>
          <w:tcPr>
            <w:tcW w:type="dxa" w:w="2592"/>
          </w:tcPr>
          <w:p>
            <w:r>
              <w:t>isonormals</w:t>
            </w:r>
          </w:p>
        </w:tc>
        <w:tc>
          <w:tcPr>
            <w:tcW w:type="dxa" w:w="6768"/>
          </w:tcPr>
          <w:p>
            <w:r>
              <w:t>(V, p) — isosurface normals (stub).</w:t>
            </w:r>
          </w:p>
        </w:tc>
      </w:tr>
      <w:tr>
        <w:tc>
          <w:tcPr>
            <w:tcW w:type="dxa" w:w="2592"/>
          </w:tcPr>
          <w:p>
            <w:r>
              <w:t>isosurface</w:t>
            </w:r>
          </w:p>
        </w:tc>
        <w:tc>
          <w:tcPr>
            <w:tcW w:type="dxa" w:w="6768"/>
          </w:tcPr>
          <w:p>
            <w:r>
              <w:t>(V, val) — isosurface (stub).</w:t>
            </w:r>
          </w:p>
        </w:tc>
      </w:tr>
      <w:tr>
        <w:tc>
          <w:tcPr>
            <w:tcW w:type="dxa" w:w="2592"/>
          </w:tcPr>
          <w:p>
            <w:r>
              <w:t>isoutlier</w:t>
            </w:r>
          </w:p>
        </w:tc>
        <w:tc>
          <w:tcPr>
            <w:tcW w:type="dxa" w:w="6768"/>
          </w:tcPr>
          <w:p>
            <w:r>
              <w:t>(x) — detect outliers using median rule.</w:t>
            </w:r>
          </w:p>
        </w:tc>
      </w:tr>
      <w:tr>
        <w:tc>
          <w:tcPr>
            <w:tcW w:type="dxa" w:w="2592"/>
          </w:tcPr>
          <w:p>
            <w:r>
              <w:t>isreal</w:t>
            </w:r>
          </w:p>
        </w:tc>
        <w:tc>
          <w:tcPr>
            <w:tcW w:type="dxa" w:w="6768"/>
          </w:tcPr>
          <w:p>
            <w:r>
              <w:t>(x) — test for real.</w:t>
            </w:r>
          </w:p>
        </w:tc>
      </w:tr>
      <w:tr>
        <w:tc>
          <w:tcPr>
            <w:tcW w:type="dxa" w:w="2592"/>
          </w:tcPr>
          <w:p>
            <w:r>
              <w:t>issorted</w:t>
            </w:r>
          </w:p>
        </w:tc>
        <w:tc>
          <w:tcPr>
            <w:tcW w:type="dxa" w:w="6768"/>
          </w:tcPr>
          <w:p>
            <w:r>
              <w:t>(x) — check if sorted.</w:t>
            </w:r>
          </w:p>
        </w:tc>
      </w:tr>
      <w:tr>
        <w:tc>
          <w:tcPr>
            <w:tcW w:type="dxa" w:w="2592"/>
          </w:tcPr>
          <w:p>
            <w:r>
              <w:t>isstable</w:t>
            </w:r>
          </w:p>
        </w:tc>
        <w:tc>
          <w:tcPr>
            <w:tcW w:type="dxa" w:w="6768"/>
          </w:tcPr>
          <w:p>
            <w:r>
              <w:t>Check if a system is stable.</w:t>
            </w:r>
          </w:p>
        </w:tc>
      </w:tr>
      <w:tr>
        <w:tc>
          <w:tcPr>
            <w:tcW w:type="dxa" w:w="2592"/>
          </w:tcPr>
          <w:p>
            <w:r>
              <w:t>isstrprop</w:t>
            </w:r>
          </w:p>
        </w:tc>
        <w:tc>
          <w:tcPr>
            <w:tcW w:type="dxa" w:w="6768"/>
          </w:tcPr>
          <w:p>
            <w:r>
              <w:t>Test character string properties.</w:t>
            </w:r>
          </w:p>
        </w:tc>
      </w:tr>
      <w:tr>
        <w:tc>
          <w:tcPr>
            <w:tcW w:type="dxa" w:w="2592"/>
          </w:tcPr>
          <w:p>
            <w:r>
              <w:t>istable</w:t>
            </w:r>
          </w:p>
        </w:tc>
        <w:tc>
          <w:tcPr>
            <w:tcW w:type="dxa" w:w="6768"/>
          </w:tcPr>
          <w:p>
            <w:r>
              <w:t>(x) — true if x is a table.</w:t>
            </w:r>
          </w:p>
        </w:tc>
      </w:tr>
      <w:tr>
        <w:tc>
          <w:tcPr>
            <w:tcW w:type="dxa" w:w="2592"/>
          </w:tcPr>
          <w:p>
            <w:r>
              <w:t>jacobian_sym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join</w:t>
            </w:r>
          </w:p>
        </w:tc>
        <w:tc>
          <w:tcPr>
            <w:tcW w:type="dxa" w:w="6768"/>
          </w:tcPr>
          <w:p>
            <w:r>
              <w:t>(delimiter, strs) — join strings.</w:t>
            </w:r>
          </w:p>
        </w:tc>
      </w:tr>
      <w:tr>
        <w:tc>
          <w:tcPr>
            <w:tcW w:type="dxa" w:w="2592"/>
          </w:tcPr>
          <w:p>
            <w:r>
              <w:t>jsondecode</w:t>
            </w:r>
          </w:p>
        </w:tc>
        <w:tc>
          <w:tcPr>
            <w:tcW w:type="dxa" w:w="6768"/>
          </w:tcPr>
          <w:p>
            <w:r>
              <w:t>(s) — decode JSON string.</w:t>
            </w:r>
          </w:p>
        </w:tc>
      </w:tr>
      <w:tr>
        <w:tc>
          <w:tcPr>
            <w:tcW w:type="dxa" w:w="2592"/>
          </w:tcPr>
          <w:p>
            <w:r>
              <w:t>jsonencode</w:t>
            </w:r>
          </w:p>
        </w:tc>
        <w:tc>
          <w:tcPr>
            <w:tcW w:type="dxa" w:w="6768"/>
          </w:tcPr>
          <w:p>
            <w:r>
              <w:t>(val) — encode to JSON string.</w:t>
            </w:r>
          </w:p>
        </w:tc>
      </w:tr>
      <w:tr>
        <w:tc>
          <w:tcPr>
            <w:tcW w:type="dxa" w:w="2592"/>
          </w:tcPr>
          <w:p>
            <w:r>
              <w:t>kalman</w:t>
            </w:r>
          </w:p>
        </w:tc>
        <w:tc>
          <w:tcPr>
            <w:tcW w:type="dxa" w:w="6768"/>
          </w:tcPr>
          <w:p>
            <w:r>
              <w:t>Compute Kalman filter gain for continuous-time system.</w:t>
            </w:r>
          </w:p>
        </w:tc>
      </w:tr>
      <w:tr>
        <w:tc>
          <w:tcPr>
            <w:tcW w:type="dxa" w:w="2592"/>
          </w:tcPr>
          <w:p>
            <w:r>
              <w:t>kendall</w:t>
            </w:r>
          </w:p>
        </w:tc>
        <w:tc>
          <w:tcPr>
            <w:tcW w:type="dxa" w:w="6768"/>
          </w:tcPr>
          <w:p>
            <w:r>
              <w:t>Kendall rank correlation coefficient.</w:t>
            </w:r>
          </w:p>
        </w:tc>
      </w:tr>
      <w:tr>
        <w:tc>
          <w:tcPr>
            <w:tcW w:type="dxa" w:w="2592"/>
          </w:tcPr>
          <w:p>
            <w:r>
              <w:t>keys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knnsearch</w:t>
            </w:r>
          </w:p>
        </w:tc>
        <w:tc>
          <w:tcPr>
            <w:tcW w:type="dxa" w:w="6768"/>
          </w:tcPr>
          <w:p>
            <w:r>
              <w:t>[idx, D] = knnsearch(X, Y) — k-nearest neighbors.</w:t>
            </w:r>
          </w:p>
        </w:tc>
      </w:tr>
      <w:tr>
        <w:tc>
          <w:tcPr>
            <w:tcW w:type="dxa" w:w="2592"/>
          </w:tcPr>
          <w:p>
            <w:r>
              <w:t>kstest</w:t>
            </w:r>
          </w:p>
        </w:tc>
        <w:tc>
          <w:tcPr>
            <w:tcW w:type="dxa" w:w="6768"/>
          </w:tcPr>
          <w:p>
            <w:r>
              <w:t>[h, p] = kstest(x, dist) — KS test.</w:t>
            </w:r>
          </w:p>
        </w:tc>
      </w:tr>
      <w:tr>
        <w:tc>
          <w:tcPr>
            <w:tcW w:type="dxa" w:w="2592"/>
          </w:tcPr>
          <w:p>
            <w:r>
              <w:t>latex</w:t>
            </w:r>
          </w:p>
        </w:tc>
        <w:tc>
          <w:tcPr>
            <w:tcW w:type="dxa" w:w="6768"/>
          </w:tcPr>
          <w:p>
            <w:r>
              <w:t>(expr) — LaTeX representation (stub).</w:t>
            </w:r>
          </w:p>
        </w:tc>
      </w:tr>
      <w:tr>
        <w:tc>
          <w:tcPr>
            <w:tcW w:type="dxa" w:w="2592"/>
          </w:tcPr>
          <w:p>
            <w:r>
              <w:t>latex_sym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ldl</w:t>
            </w:r>
          </w:p>
        </w:tc>
        <w:tc>
          <w:tcPr>
            <w:tcW w:type="dxa" w:w="6768"/>
          </w:tcPr>
          <w:p>
            <w:r>
              <w:t>[L, D, P] = ldl(A) — LDL factorization.</w:t>
            </w:r>
          </w:p>
        </w:tc>
      </w:tr>
      <w:tr>
        <w:tc>
          <w:tcPr>
            <w:tcW w:type="dxa" w:w="2592"/>
          </w:tcPr>
          <w:p>
            <w:r>
              <w:t>lfilter</w:t>
            </w:r>
          </w:p>
        </w:tc>
        <w:tc>
          <w:tcPr>
            <w:tcW w:type="dxa" w:w="6768"/>
          </w:tcPr>
          <w:p>
            <w:r>
              <w:t>Filter data with an IIR or FIR filter.</w:t>
            </w:r>
          </w:p>
        </w:tc>
      </w:tr>
      <w:tr>
        <w:tc>
          <w:tcPr>
            <w:tcW w:type="dxa" w:w="2592"/>
          </w:tcPr>
          <w:p>
            <w:r>
              <w:t>light</w:t>
            </w:r>
          </w:p>
        </w:tc>
        <w:tc>
          <w:tcPr>
            <w:tcW w:type="dxa" w:w="6768"/>
          </w:tcPr>
          <w:p>
            <w:r>
              <w:t>(property, value) (stub).</w:t>
            </w:r>
          </w:p>
        </w:tc>
      </w:tr>
      <w:tr>
        <w:tc>
          <w:tcPr>
            <w:tcW w:type="dxa" w:w="2592"/>
          </w:tcPr>
          <w:p>
            <w:r>
              <w:t>limit_sym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lines</w:t>
            </w:r>
          </w:p>
        </w:tc>
        <w:tc>
          <w:tcPr>
            <w:tcW w:type="dxa" w:w="6768"/>
          </w:tcPr>
          <w:p>
            <w:r>
              <w:t>Lines colormap (default axes color order, cycled).</w:t>
            </w:r>
          </w:p>
        </w:tc>
      </w:tr>
      <w:tr>
        <w:tc>
          <w:tcPr>
            <w:tcW w:type="dxa" w:w="2592"/>
          </w:tcPr>
          <w:p>
            <w:r>
              <w:t>log1p</w:t>
            </w:r>
          </w:p>
        </w:tc>
        <w:tc>
          <w:tcPr>
            <w:tcW w:type="dxa" w:w="6768"/>
          </w:tcPr>
          <w:p>
            <w:r>
              <w:t>(x) — compute log(1+x) accurately for small x.</w:t>
            </w:r>
          </w:p>
        </w:tc>
      </w:tr>
      <w:tr>
        <w:tc>
          <w:tcPr>
            <w:tcW w:type="dxa" w:w="2592"/>
          </w:tcPr>
          <w:p>
            <w:r>
              <w:t>logsig</w:t>
            </w:r>
          </w:p>
        </w:tc>
        <w:tc>
          <w:tcPr>
            <w:tcW w:type="dxa" w:w="6768"/>
          </w:tcPr>
          <w:p>
            <w:r>
              <w:t>Log-sigmoid transfer function.</w:t>
            </w:r>
          </w:p>
        </w:tc>
      </w:tr>
      <w:tr>
        <w:tc>
          <w:tcPr>
            <w:tcW w:type="dxa" w:w="2592"/>
          </w:tcPr>
          <w:p>
            <w:r>
              <w:t>lowpass</w:t>
            </w:r>
          </w:p>
        </w:tc>
        <w:tc>
          <w:tcPr>
            <w:tcW w:type="dxa" w:w="6768"/>
          </w:tcPr>
          <w:p>
            <w:r>
              <w:t>(x, fpass, fs) — lowpass filter.</w:t>
            </w:r>
          </w:p>
        </w:tc>
      </w:tr>
      <w:tr>
        <w:tc>
          <w:tcPr>
            <w:tcW w:type="dxa" w:w="2592"/>
          </w:tcPr>
          <w:p>
            <w:r>
              <w:t>lqe</w:t>
            </w:r>
          </w:p>
        </w:tc>
        <w:tc>
          <w:tcPr>
            <w:tcW w:type="dxa" w:w="6768"/>
          </w:tcPr>
          <w:p>
            <w:r>
              <w:t>[L, P, E] = lqe(A, G, C, Qn, Rn) — Kalman estimator gain.</w:t>
            </w:r>
          </w:p>
        </w:tc>
      </w:tr>
      <w:tr>
        <w:tc>
          <w:tcPr>
            <w:tcW w:type="dxa" w:w="2592"/>
          </w:tcPr>
          <w:p>
            <w:r>
              <w:t>lqr</w:t>
            </w:r>
          </w:p>
        </w:tc>
        <w:tc>
          <w:tcPr>
            <w:tcW w:type="dxa" w:w="6768"/>
          </w:tcPr>
          <w:p>
            <w:r>
              <w:t>[K, S, e] = lqr(A, B, Q, R) — LQR controller design.</w:t>
            </w:r>
          </w:p>
        </w:tc>
      </w:tr>
      <w:tr>
        <w:tc>
          <w:tcPr>
            <w:tcW w:type="dxa" w:w="2592"/>
          </w:tcPr>
          <w:p>
            <w:r>
              <w:t>lscov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lsim</w:t>
            </w:r>
          </w:p>
        </w:tc>
        <w:tc>
          <w:tcPr>
            <w:tcW w:type="dxa" w:w="6768"/>
          </w:tcPr>
          <w:p>
            <w:r>
              <w:t>(sys, u, t) — simulate response (stub).</w:t>
            </w:r>
          </w:p>
        </w:tc>
      </w:tr>
      <w:tr>
        <w:tc>
          <w:tcPr>
            <w:tcW w:type="dxa" w:w="2592"/>
          </w:tcPr>
          <w:p>
            <w:r>
              <w:t>lstmLayer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lyap</w:t>
            </w:r>
          </w:p>
        </w:tc>
        <w:tc>
          <w:tcPr>
            <w:tcW w:type="dxa" w:w="6768"/>
          </w:tcPr>
          <w:p>
            <w:r>
              <w:t>(A, B) — solve Lyapunov equation AX + XA' = -B.</w:t>
            </w:r>
          </w:p>
        </w:tc>
      </w:tr>
      <w:tr>
        <w:tc>
          <w:tcPr>
            <w:tcW w:type="dxa" w:w="2592"/>
          </w:tcPr>
          <w:p>
            <w:r>
              <w:t>mad</w:t>
            </w:r>
          </w:p>
        </w:tc>
        <w:tc>
          <w:tcPr>
            <w:tcW w:type="dxa" w:w="6768"/>
          </w:tcPr>
          <w:p>
            <w:r>
              <w:t>(x) — median absolute deviation.</w:t>
            </w:r>
          </w:p>
        </w:tc>
      </w:tr>
      <w:tr>
        <w:tc>
          <w:tcPr>
            <w:tcW w:type="dxa" w:w="2592"/>
          </w:tcPr>
          <w:p>
            <w:r>
              <w:t>mag2db</w:t>
            </w:r>
          </w:p>
        </w:tc>
        <w:tc>
          <w:tcPr>
            <w:tcW w:type="dxa" w:w="6768"/>
          </w:tcPr>
          <w:p>
            <w:r>
              <w:t>(x) — magnitude to dB.</w:t>
            </w:r>
          </w:p>
        </w:tc>
      </w:tr>
      <w:tr>
        <w:tc>
          <w:tcPr>
            <w:tcW w:type="dxa" w:w="2592"/>
          </w:tcPr>
          <w:p>
            <w:r>
              <w:t>mamfis</w:t>
            </w:r>
          </w:p>
        </w:tc>
        <w:tc>
          <w:tcPr>
            <w:tcW w:type="dxa" w:w="6768"/>
          </w:tcPr>
          <w:p>
            <w:r>
              <w:t>Create a Mamdani fuzzy inference system.</w:t>
            </w:r>
          </w:p>
        </w:tc>
      </w:tr>
      <w:tr>
        <w:tc>
          <w:tcPr>
            <w:tcW w:type="dxa" w:w="2592"/>
          </w:tcPr>
          <w:p>
            <w:r>
              <w:t>mape</w:t>
            </w:r>
          </w:p>
        </w:tc>
        <w:tc>
          <w:tcPr>
            <w:tcW w:type="dxa" w:w="6768"/>
          </w:tcPr>
          <w:p>
            <w:r>
              <w:t>Mean absolute percentage error.</w:t>
            </w:r>
          </w:p>
        </w:tc>
      </w:tr>
      <w:tr>
        <w:tc>
          <w:tcPr>
            <w:tcW w:type="dxa" w:w="2592"/>
          </w:tcPr>
          <w:p>
            <w:r>
              <w:t>margin</w:t>
            </w:r>
          </w:p>
        </w:tc>
        <w:tc>
          <w:tcPr>
            <w:tcW w:type="dxa" w:w="6768"/>
          </w:tcPr>
          <w:p>
            <w:r>
              <w:t>(sys) — gain/phase margins (stub).</w:t>
            </w:r>
          </w:p>
        </w:tc>
      </w:tr>
      <w:tr>
        <w:tc>
          <w:tcPr>
            <w:tcW w:type="dxa" w:w="2592"/>
          </w:tcPr>
          <w:p>
            <w:r>
              <w:t>maxPooling2dLayer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maxk</w:t>
            </w:r>
          </w:p>
        </w:tc>
        <w:tc>
          <w:tcPr>
            <w:tcW w:type="dxa" w:w="6768"/>
          </w:tcPr>
          <w:p>
            <w:r>
              <w:t>(x, k) — k largest elements.</w:t>
            </w:r>
          </w:p>
        </w:tc>
      </w:tr>
      <w:tr>
        <w:tc>
          <w:tcPr>
            <w:tcW w:type="dxa" w:w="2592"/>
          </w:tcPr>
          <w:p>
            <w:r>
              <w:t>md5</w:t>
            </w:r>
          </w:p>
        </w:tc>
        <w:tc>
          <w:tcPr>
            <w:tcW w:type="dxa" w:w="6768"/>
          </w:tcPr>
          <w:p>
            <w:r>
              <w:t>(data) — MD5 hash.</w:t>
            </w:r>
          </w:p>
        </w:tc>
      </w:tr>
      <w:tr>
        <w:tc>
          <w:tcPr>
            <w:tcW w:type="dxa" w:w="2592"/>
          </w:tcPr>
          <w:p>
            <w:r>
              <w:t>meansq</w:t>
            </w:r>
          </w:p>
        </w:tc>
        <w:tc>
          <w:tcPr>
            <w:tcW w:type="dxa" w:w="6768"/>
          </w:tcPr>
          <w:p>
            <w:r>
              <w:t>Mean squared value.</w:t>
            </w:r>
          </w:p>
        </w:tc>
      </w:tr>
      <w:tr>
        <w:tc>
          <w:tcPr>
            <w:tcW w:type="dxa" w:w="2592"/>
          </w:tcPr>
          <w:p>
            <w:r>
              <w:t>medfilt1</w:t>
            </w:r>
          </w:p>
        </w:tc>
        <w:tc>
          <w:tcPr>
            <w:tcW w:type="dxa" w:w="6768"/>
          </w:tcPr>
          <w:p>
            <w:r>
              <w:t>(x, n) — 1-D median filter.</w:t>
            </w:r>
          </w:p>
        </w:tc>
      </w:tr>
      <w:tr>
        <w:tc>
          <w:tcPr>
            <w:tcW w:type="dxa" w:w="2592"/>
          </w:tcPr>
          <w:p>
            <w:r>
              <w:t>menu</w:t>
            </w:r>
          </w:p>
        </w:tc>
        <w:tc>
          <w:tcPr>
            <w:tcW w:type="dxa" w:w="6768"/>
          </w:tcPr>
          <w:p>
            <w:r>
              <w:t>(title, opt1, ...) — selection menu (stub, returns 1).</w:t>
            </w:r>
          </w:p>
        </w:tc>
      </w:tr>
      <w:tr>
        <w:tc>
          <w:tcPr>
            <w:tcW w:type="dxa" w:w="2592"/>
          </w:tcPr>
          <w:p>
            <w:r>
              <w:t>methods</w:t>
            </w:r>
          </w:p>
        </w:tc>
        <w:tc>
          <w:tcPr>
            <w:tcW w:type="dxa" w:w="6768"/>
          </w:tcPr>
          <w:p>
            <w:r>
              <w:t>(name) - list methods of an object or class.</w:t>
            </w:r>
          </w:p>
        </w:tc>
      </w:tr>
      <w:tr>
        <w:tc>
          <w:tcPr>
            <w:tcW w:type="dxa" w:w="2592"/>
          </w:tcPr>
          <w:p>
            <w:r>
              <w:t>mink</w:t>
            </w:r>
          </w:p>
        </w:tc>
        <w:tc>
          <w:tcPr>
            <w:tcW w:type="dxa" w:w="6768"/>
          </w:tcPr>
          <w:p>
            <w:r>
              <w:t>(x, k) — k smallest elements.</w:t>
            </w:r>
          </w:p>
        </w:tc>
      </w:tr>
      <w:tr>
        <w:tc>
          <w:tcPr>
            <w:tcW w:type="dxa" w:w="2592"/>
          </w:tcPr>
          <w:p>
            <w:r>
              <w:t>minreal</w:t>
            </w:r>
          </w:p>
        </w:tc>
        <w:tc>
          <w:tcPr>
            <w:tcW w:type="dxa" w:w="6768"/>
          </w:tcPr>
          <w:p>
            <w:r>
              <w:t>(sys) — minimal realization (stub).</w:t>
            </w:r>
          </w:p>
        </w:tc>
      </w:tr>
      <w:tr>
        <w:tc>
          <w:tcPr>
            <w:tcW w:type="dxa" w:w="2592"/>
          </w:tcPr>
          <w:p>
            <w:r>
              <w:t>minus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movfun</w:t>
            </w:r>
          </w:p>
        </w:tc>
        <w:tc>
          <w:tcPr>
            <w:tcW w:type="dxa" w:w="6768"/>
          </w:tcPr>
          <w:p>
            <w:r>
              <w:t>Apply function F over a moving window of length WLEN.</w:t>
            </w:r>
          </w:p>
        </w:tc>
      </w:tr>
      <w:tr>
        <w:tc>
          <w:tcPr>
            <w:tcW w:type="dxa" w:w="2592"/>
          </w:tcPr>
          <w:p>
            <w:r>
              <w:t>movie</w:t>
            </w:r>
          </w:p>
        </w:tc>
        <w:tc>
          <w:tcPr>
            <w:tcW w:type="dxa" w:w="6768"/>
          </w:tcPr>
          <w:p>
            <w:r>
              <w:t>Play movie frames (stub).</w:t>
            </w:r>
          </w:p>
        </w:tc>
      </w:tr>
      <w:tr>
        <w:tc>
          <w:tcPr>
            <w:tcW w:type="dxa" w:w="2592"/>
          </w:tcPr>
          <w:p>
            <w:r>
              <w:t>movmad</w:t>
            </w:r>
          </w:p>
        </w:tc>
        <w:tc>
          <w:tcPr>
            <w:tcW w:type="dxa" w:w="6768"/>
          </w:tcPr>
          <w:p>
            <w:r>
              <w:t>Moving median absolute deviation.</w:t>
            </w:r>
          </w:p>
        </w:tc>
      </w:tr>
      <w:tr>
        <w:tc>
          <w:tcPr>
            <w:tcW w:type="dxa" w:w="2592"/>
          </w:tcPr>
          <w:p>
            <w:r>
              <w:t>movmax</w:t>
            </w:r>
          </w:p>
        </w:tc>
        <w:tc>
          <w:tcPr>
            <w:tcW w:type="dxa" w:w="6768"/>
          </w:tcPr>
          <w:p>
            <w:r>
              <w:t>(x, k) — moving maximum.</w:t>
            </w:r>
          </w:p>
        </w:tc>
      </w:tr>
      <w:tr>
        <w:tc>
          <w:tcPr>
            <w:tcW w:type="dxa" w:w="2592"/>
          </w:tcPr>
          <w:p>
            <w:r>
              <w:t>movmean</w:t>
            </w:r>
          </w:p>
        </w:tc>
        <w:tc>
          <w:tcPr>
            <w:tcW w:type="dxa" w:w="6768"/>
          </w:tcPr>
          <w:p>
            <w:r>
              <w:t>(x, k) — moving average.</w:t>
            </w:r>
          </w:p>
        </w:tc>
      </w:tr>
      <w:tr>
        <w:tc>
          <w:tcPr>
            <w:tcW w:type="dxa" w:w="2592"/>
          </w:tcPr>
          <w:p>
            <w:r>
              <w:t>movmedian</w:t>
            </w:r>
          </w:p>
        </w:tc>
        <w:tc>
          <w:tcPr>
            <w:tcW w:type="dxa" w:w="6768"/>
          </w:tcPr>
          <w:p>
            <w:r>
              <w:t>(x, k) — moving median.</w:t>
            </w:r>
          </w:p>
        </w:tc>
      </w:tr>
      <w:tr>
        <w:tc>
          <w:tcPr>
            <w:tcW w:type="dxa" w:w="2592"/>
          </w:tcPr>
          <w:p>
            <w:r>
              <w:t>movmin</w:t>
            </w:r>
          </w:p>
        </w:tc>
        <w:tc>
          <w:tcPr>
            <w:tcW w:type="dxa" w:w="6768"/>
          </w:tcPr>
          <w:p>
            <w:r>
              <w:t>(x, k) — moving minimum.</w:t>
            </w:r>
          </w:p>
        </w:tc>
      </w:tr>
      <w:tr>
        <w:tc>
          <w:tcPr>
            <w:tcW w:type="dxa" w:w="2592"/>
          </w:tcPr>
          <w:p>
            <w:r>
              <w:t>movprod</w:t>
            </w:r>
          </w:p>
        </w:tc>
        <w:tc>
          <w:tcPr>
            <w:tcW w:type="dxa" w:w="6768"/>
          </w:tcPr>
          <w:p>
            <w:r>
              <w:t>Moving product.</w:t>
            </w:r>
          </w:p>
        </w:tc>
      </w:tr>
      <w:tr>
        <w:tc>
          <w:tcPr>
            <w:tcW w:type="dxa" w:w="2592"/>
          </w:tcPr>
          <w:p>
            <w:r>
              <w:t>movslice</w:t>
            </w:r>
          </w:p>
        </w:tc>
        <w:tc>
          <w:tcPr>
            <w:tcW w:type="dxa" w:w="6768"/>
          </w:tcPr>
          <w:p>
            <w:r>
              <w:t>Compute start/end indices for a moving window.</w:t>
            </w:r>
          </w:p>
        </w:tc>
      </w:tr>
      <w:tr>
        <w:tc>
          <w:tcPr>
            <w:tcW w:type="dxa" w:w="2592"/>
          </w:tcPr>
          <w:p>
            <w:r>
              <w:t>movstd</w:t>
            </w:r>
          </w:p>
        </w:tc>
        <w:tc>
          <w:tcPr>
            <w:tcW w:type="dxa" w:w="6768"/>
          </w:tcPr>
          <w:p>
            <w:r>
              <w:t>(x, k) — moving standard deviation.</w:t>
            </w:r>
          </w:p>
        </w:tc>
      </w:tr>
      <w:tr>
        <w:tc>
          <w:tcPr>
            <w:tcW w:type="dxa" w:w="2592"/>
          </w:tcPr>
          <w:p>
            <w:r>
              <w:t>movsum</w:t>
            </w:r>
          </w:p>
        </w:tc>
        <w:tc>
          <w:tcPr>
            <w:tcW w:type="dxa" w:w="6768"/>
          </w:tcPr>
          <w:p>
            <w:r>
              <w:t>(x, k) — moving sum.</w:t>
            </w:r>
          </w:p>
        </w:tc>
      </w:tr>
      <w:tr>
        <w:tc>
          <w:tcPr>
            <w:tcW w:type="dxa" w:w="2592"/>
          </w:tcPr>
          <w:p>
            <w:r>
              <w:t>movvar</w:t>
            </w:r>
          </w:p>
        </w:tc>
        <w:tc>
          <w:tcPr>
            <w:tcW w:type="dxa" w:w="6768"/>
          </w:tcPr>
          <w:p>
            <w:r>
              <w:t>(x, k) — moving variance.</w:t>
            </w:r>
          </w:p>
        </w:tc>
      </w:tr>
      <w:tr>
        <w:tc>
          <w:tcPr>
            <w:tcW w:type="dxa" w:w="2592"/>
          </w:tcPr>
          <w:p>
            <w:r>
              <w:t>mpoles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mpower</w:t>
            </w:r>
          </w:p>
        </w:tc>
        <w:tc>
          <w:tcPr>
            <w:tcW w:type="dxa" w:w="6768"/>
          </w:tcPr>
          <w:p>
            <w:r>
              <w:t>(A, n) — matrix power A^n.</w:t>
            </w:r>
          </w:p>
        </w:tc>
      </w:tr>
      <w:tr>
        <w:tc>
          <w:tcPr>
            <w:tcW w:type="dxa" w:w="2592"/>
          </w:tcPr>
          <w:p>
            <w:r>
              <w:t>mse_metric</w:t>
            </w:r>
          </w:p>
        </w:tc>
        <w:tc>
          <w:tcPr>
            <w:tcW w:type="dxa" w:w="6768"/>
          </w:tcPr>
          <w:p>
            <w:r>
              <w:t>Mean squared error performance metric.</w:t>
            </w:r>
          </w:p>
        </w:tc>
      </w:tr>
      <w:tr>
        <w:tc>
          <w:tcPr>
            <w:tcW w:type="dxa" w:w="2592"/>
          </w:tcPr>
          <w:p>
            <w:r>
              <w:t>mustBeEqualSize</w:t>
            </w:r>
          </w:p>
        </w:tc>
        <w:tc>
          <w:tcPr>
            <w:tcW w:type="dxa" w:w="6768"/>
          </w:tcPr>
          <w:p>
            <w:r>
              <w:t>Validate that two arrays have equal size.</w:t>
            </w:r>
          </w:p>
        </w:tc>
      </w:tr>
      <w:tr>
        <w:tc>
          <w:tcPr>
            <w:tcW w:type="dxa" w:w="2592"/>
          </w:tcPr>
          <w:p>
            <w:r>
              <w:t>mustBeFinite</w:t>
            </w:r>
          </w:p>
        </w:tc>
        <w:tc>
          <w:tcPr>
            <w:tcW w:type="dxa" w:w="6768"/>
          </w:tcPr>
          <w:p>
            <w:r>
              <w:t>(x) — validate finite.</w:t>
            </w:r>
          </w:p>
        </w:tc>
      </w:tr>
      <w:tr>
        <w:tc>
          <w:tcPr>
            <w:tcW w:type="dxa" w:w="2592"/>
          </w:tcPr>
          <w:p>
            <w:r>
              <w:t>mustBeGreaterThan</w:t>
            </w:r>
          </w:p>
        </w:tc>
        <w:tc>
          <w:tcPr>
            <w:tcW w:type="dxa" w:w="6768"/>
          </w:tcPr>
          <w:p>
            <w:r>
              <w:t>(x, c) — validate greater than.</w:t>
            </w:r>
          </w:p>
        </w:tc>
      </w:tr>
      <w:tr>
        <w:tc>
          <w:tcPr>
            <w:tcW w:type="dxa" w:w="2592"/>
          </w:tcPr>
          <w:p>
            <w:r>
              <w:t>mustBeInRange</w:t>
            </w:r>
          </w:p>
        </w:tc>
        <w:tc>
          <w:tcPr>
            <w:tcW w:type="dxa" w:w="6768"/>
          </w:tcPr>
          <w:p>
            <w:r>
              <w:t>(x, lo, hi) — validate in range.</w:t>
            </w:r>
          </w:p>
        </w:tc>
      </w:tr>
      <w:tr>
        <w:tc>
          <w:tcPr>
            <w:tcW w:type="dxa" w:w="2592"/>
          </w:tcPr>
          <w:p>
            <w:r>
              <w:t>mustBeInteger</w:t>
            </w:r>
          </w:p>
        </w:tc>
        <w:tc>
          <w:tcPr>
            <w:tcW w:type="dxa" w:w="6768"/>
          </w:tcPr>
          <w:p>
            <w:r>
              <w:t>(x) — validate integer-valued.</w:t>
            </w:r>
          </w:p>
        </w:tc>
      </w:tr>
      <w:tr>
        <w:tc>
          <w:tcPr>
            <w:tcW w:type="dxa" w:w="2592"/>
          </w:tcPr>
          <w:p>
            <w:r>
              <w:t>mustBeLessThan</w:t>
            </w:r>
          </w:p>
        </w:tc>
        <w:tc>
          <w:tcPr>
            <w:tcW w:type="dxa" w:w="6768"/>
          </w:tcPr>
          <w:p>
            <w:r>
              <w:t>(x, c) — validate less than.</w:t>
            </w:r>
          </w:p>
        </w:tc>
      </w:tr>
      <w:tr>
        <w:tc>
          <w:tcPr>
            <w:tcW w:type="dxa" w:w="2592"/>
          </w:tcPr>
          <w:p>
            <w:r>
              <w:t>mustBeLogical</w:t>
            </w:r>
          </w:p>
        </w:tc>
        <w:tc>
          <w:tcPr>
            <w:tcW w:type="dxa" w:w="6768"/>
          </w:tcPr>
          <w:p>
            <w:r>
              <w:t>(x) — validate logical.</w:t>
            </w:r>
          </w:p>
        </w:tc>
      </w:tr>
      <w:tr>
        <w:tc>
          <w:tcPr>
            <w:tcW w:type="dxa" w:w="2592"/>
          </w:tcPr>
          <w:p>
            <w:r>
              <w:t>mustBeMember</w:t>
            </w:r>
          </w:p>
        </w:tc>
        <w:tc>
          <w:tcPr>
            <w:tcW w:type="dxa" w:w="6768"/>
          </w:tcPr>
          <w:p>
            <w:r>
              <w:t>(x, S) — validate membership.</w:t>
            </w:r>
          </w:p>
        </w:tc>
      </w:tr>
      <w:tr>
        <w:tc>
          <w:tcPr>
            <w:tcW w:type="dxa" w:w="2592"/>
          </w:tcPr>
          <w:p>
            <w:r>
              <w:t>mustBeNegative</w:t>
            </w:r>
          </w:p>
        </w:tc>
        <w:tc>
          <w:tcPr>
            <w:tcW w:type="dxa" w:w="6768"/>
          </w:tcPr>
          <w:p>
            <w:r>
              <w:t>Validate that value is negative.</w:t>
            </w:r>
          </w:p>
        </w:tc>
      </w:tr>
      <w:tr>
        <w:tc>
          <w:tcPr>
            <w:tcW w:type="dxa" w:w="2592"/>
          </w:tcPr>
          <w:p>
            <w:r>
              <w:t>mustBeNonNan</w:t>
            </w:r>
          </w:p>
        </w:tc>
        <w:tc>
          <w:tcPr>
            <w:tcW w:type="dxa" w:w="6768"/>
          </w:tcPr>
          <w:p>
            <w:r>
              <w:t>Validate that no values are NaN.</w:t>
            </w:r>
          </w:p>
        </w:tc>
      </w:tr>
      <w:tr>
        <w:tc>
          <w:tcPr>
            <w:tcW w:type="dxa" w:w="2592"/>
          </w:tcPr>
          <w:p>
            <w:r>
              <w:t>mustBeNonempty</w:t>
            </w:r>
          </w:p>
        </w:tc>
        <w:tc>
          <w:tcPr>
            <w:tcW w:type="dxa" w:w="6768"/>
          </w:tcPr>
          <w:p>
            <w:r>
              <w:t>(x) — validate nonempty.</w:t>
            </w:r>
          </w:p>
        </w:tc>
      </w:tr>
      <w:tr>
        <w:tc>
          <w:tcPr>
            <w:tcW w:type="dxa" w:w="2592"/>
          </w:tcPr>
          <w:p>
            <w:r>
              <w:t>mustBeNonnegative</w:t>
            </w:r>
          </w:p>
        </w:tc>
        <w:tc>
          <w:tcPr>
            <w:tcW w:type="dxa" w:w="6768"/>
          </w:tcPr>
          <w:p>
            <w:r>
              <w:t>(x) — validate nonnegative.</w:t>
            </w:r>
          </w:p>
        </w:tc>
      </w:tr>
      <w:tr>
        <w:tc>
          <w:tcPr>
            <w:tcW w:type="dxa" w:w="2592"/>
          </w:tcPr>
          <w:p>
            <w:r>
              <w:t>mustBeNonpositive</w:t>
            </w:r>
          </w:p>
        </w:tc>
        <w:tc>
          <w:tcPr>
            <w:tcW w:type="dxa" w:w="6768"/>
          </w:tcPr>
          <w:p>
            <w:r>
              <w:t>Validate that value is nonpositive.</w:t>
            </w:r>
          </w:p>
        </w:tc>
      </w:tr>
      <w:tr>
        <w:tc>
          <w:tcPr>
            <w:tcW w:type="dxa" w:w="2592"/>
          </w:tcPr>
          <w:p>
            <w:r>
              <w:t>mustBeNonzero</w:t>
            </w:r>
          </w:p>
        </w:tc>
        <w:tc>
          <w:tcPr>
            <w:tcW w:type="dxa" w:w="6768"/>
          </w:tcPr>
          <w:p>
            <w:r>
              <w:t>(x) — validate nonzero.</w:t>
            </w:r>
          </w:p>
        </w:tc>
      </w:tr>
      <w:tr>
        <w:tc>
          <w:tcPr>
            <w:tcW w:type="dxa" w:w="2592"/>
          </w:tcPr>
          <w:p>
            <w:r>
              <w:t>mustBeNumeric</w:t>
            </w:r>
          </w:p>
        </w:tc>
        <w:tc>
          <w:tcPr>
            <w:tcW w:type="dxa" w:w="6768"/>
          </w:tcPr>
          <w:p>
            <w:r>
              <w:t>(x) — validate numeric.</w:t>
            </w:r>
          </w:p>
        </w:tc>
      </w:tr>
      <w:tr>
        <w:tc>
          <w:tcPr>
            <w:tcW w:type="dxa" w:w="2592"/>
          </w:tcPr>
          <w:p>
            <w:r>
              <w:t>mustBePositive</w:t>
            </w:r>
          </w:p>
        </w:tc>
        <w:tc>
          <w:tcPr>
            <w:tcW w:type="dxa" w:w="6768"/>
          </w:tcPr>
          <w:p>
            <w:r>
              <w:t>(x) — validate positive.</w:t>
            </w:r>
          </w:p>
        </w:tc>
      </w:tr>
      <w:tr>
        <w:tc>
          <w:tcPr>
            <w:tcW w:type="dxa" w:w="2592"/>
          </w:tcPr>
          <w:p>
            <w:r>
              <w:t>mustBeReal</w:t>
            </w:r>
          </w:p>
        </w:tc>
        <w:tc>
          <w:tcPr>
            <w:tcW w:type="dxa" w:w="6768"/>
          </w:tcPr>
          <w:p>
            <w:r>
              <w:t>(x) — validate real.</w:t>
            </w:r>
          </w:p>
        </w:tc>
      </w:tr>
      <w:tr>
        <w:tc>
          <w:tcPr>
            <w:tcW w:type="dxa" w:w="2592"/>
          </w:tcPr>
          <w:p>
            <w:r>
              <w:t>mustBeScalarOrEmpty</w:t>
            </w:r>
          </w:p>
        </w:tc>
        <w:tc>
          <w:tcPr>
            <w:tcW w:type="dxa" w:w="6768"/>
          </w:tcPr>
          <w:p>
            <w:r>
              <w:t>Validate that value is scalar or empty.</w:t>
            </w:r>
          </w:p>
        </w:tc>
      </w:tr>
      <w:tr>
        <w:tc>
          <w:tcPr>
            <w:tcW w:type="dxa" w:w="2592"/>
          </w:tcPr>
          <w:p>
            <w:r>
              <w:t>mustBeVector</w:t>
            </w:r>
          </w:p>
        </w:tc>
        <w:tc>
          <w:tcPr>
            <w:tcW w:type="dxa" w:w="6768"/>
          </w:tcPr>
          <w:p>
            <w:r>
              <w:t>Validate that value is a vector.</w:t>
            </w:r>
          </w:p>
        </w:tc>
      </w:tr>
      <w:tr>
        <w:tc>
          <w:tcPr>
            <w:tcW w:type="dxa" w:w="2592"/>
          </w:tcPr>
          <w:p>
            <w:r>
              <w:t>namedarg2cell</w:t>
            </w:r>
          </w:p>
        </w:tc>
        <w:tc>
          <w:tcPr>
            <w:tcW w:type="dxa" w:w="6768"/>
          </w:tcPr>
          <w:p>
            <w:r>
              <w:t>(name1, val1, ...) -- convert name-value pairs to cell.</w:t>
            </w:r>
          </w:p>
        </w:tc>
      </w:tr>
      <w:tr>
        <w:tc>
          <w:tcPr>
            <w:tcW w:type="dxa" w:w="2592"/>
          </w:tcPr>
          <w:p>
            <w:r>
              <w:t>nargchk</w:t>
            </w:r>
          </w:p>
        </w:tc>
        <w:tc>
          <w:tcPr>
            <w:tcW w:type="dxa" w:w="6768"/>
          </w:tcPr>
          <w:p>
            <w:r>
              <w:t>(lo, hi, n) — validate number of arguments (deprecated).</w:t>
            </w:r>
          </w:p>
        </w:tc>
      </w:tr>
      <w:tr>
        <w:tc>
          <w:tcPr>
            <w:tcW w:type="dxa" w:w="2592"/>
          </w:tcPr>
          <w:p>
            <w:r>
              <w:t>nbincdf</w:t>
            </w:r>
          </w:p>
        </w:tc>
        <w:tc>
          <w:tcPr>
            <w:tcW w:type="dxa" w:w="6768"/>
          </w:tcPr>
          <w:p>
            <w:r>
              <w:t>(x, r, p) — negative binomial CDF.</w:t>
            </w:r>
          </w:p>
        </w:tc>
      </w:tr>
      <w:tr>
        <w:tc>
          <w:tcPr>
            <w:tcW w:type="dxa" w:w="2592"/>
          </w:tcPr>
          <w:p>
            <w:r>
              <w:t>nbinpdf</w:t>
            </w:r>
          </w:p>
        </w:tc>
        <w:tc>
          <w:tcPr>
            <w:tcW w:type="dxa" w:w="6768"/>
          </w:tcPr>
          <w:p>
            <w:r>
              <w:t>(x, r, p) — negative binomial PDF.</w:t>
            </w:r>
          </w:p>
        </w:tc>
      </w:tr>
      <w:tr>
        <w:tc>
          <w:tcPr>
            <w:tcW w:type="dxa" w:w="2592"/>
          </w:tcPr>
          <w:p>
            <w:r>
              <w:t>nbinrnd</w:t>
            </w:r>
          </w:p>
        </w:tc>
        <w:tc>
          <w:tcPr>
            <w:tcW w:type="dxa" w:w="6768"/>
          </w:tcPr>
          <w:p>
            <w:r>
              <w:t>(r, p, m, n) — negative binomial random.</w:t>
            </w:r>
          </w:p>
        </w:tc>
      </w:tr>
      <w:tr>
        <w:tc>
          <w:tcPr>
            <w:tcW w:type="dxa" w:w="2592"/>
          </w:tcPr>
          <w:p>
            <w:r>
              <w:t>net_info</w:t>
            </w:r>
          </w:p>
        </w:tc>
        <w:tc>
          <w:tcPr>
            <w:tcW w:type="dxa" w:w="6768"/>
          </w:tcPr>
          <w:p>
            <w:r>
              <w:t>Return a human-readable summary of the network architecture.</w:t>
            </w:r>
          </w:p>
        </w:tc>
      </w:tr>
      <w:tr>
        <w:tc>
          <w:tcPr>
            <w:tcW w:type="dxa" w:w="2592"/>
          </w:tcPr>
          <w:p>
            <w:r>
              <w:t>nfields</w:t>
            </w:r>
          </w:p>
        </w:tc>
        <w:tc>
          <w:tcPr>
            <w:tcW w:type="dxa" w:w="6768"/>
          </w:tcPr>
          <w:p>
            <w:r>
              <w:t>(s) — number of struct fields.</w:t>
            </w:r>
          </w:p>
        </w:tc>
      </w:tr>
      <w:tr>
        <w:tc>
          <w:tcPr>
            <w:tcW w:type="dxa" w:w="2592"/>
          </w:tcPr>
          <w:p>
            <w:r>
              <w:t>nichols</w:t>
            </w:r>
          </w:p>
        </w:tc>
        <w:tc>
          <w:tcPr>
            <w:tcW w:type="dxa" w:w="6768"/>
          </w:tcPr>
          <w:p>
            <w:r>
              <w:t>Nichols chart data.</w:t>
            </w:r>
          </w:p>
        </w:tc>
      </w:tr>
      <w:tr>
        <w:tc>
          <w:tcPr>
            <w:tcW w:type="dxa" w:w="2592"/>
          </w:tcPr>
          <w:p>
            <w:r>
              <w:t>normalize</w:t>
            </w:r>
          </w:p>
        </w:tc>
        <w:tc>
          <w:tcPr>
            <w:tcW w:type="dxa" w:w="6768"/>
          </w:tcPr>
          <w:p>
            <w:r>
              <w:t>(x) — normalize data to [0,1] or specified range.</w:t>
            </w:r>
          </w:p>
        </w:tc>
      </w:tr>
      <w:tr>
        <w:tc>
          <w:tcPr>
            <w:tcW w:type="dxa" w:w="2592"/>
          </w:tcPr>
          <w:p>
            <w:r>
              <w:t>normest</w:t>
            </w:r>
          </w:p>
        </w:tc>
        <w:tc>
          <w:tcPr>
            <w:tcW w:type="dxa" w:w="6768"/>
          </w:tcPr>
          <w:p>
            <w:r>
              <w:t>(A) — estimate 2-norm.</w:t>
            </w:r>
          </w:p>
        </w:tc>
      </w:tr>
      <w:tr>
        <w:tc>
          <w:tcPr>
            <w:tcW w:type="dxa" w:w="2592"/>
          </w:tcPr>
          <w:p>
            <w:r>
              <w:t>nper</w:t>
            </w:r>
          </w:p>
        </w:tc>
        <w:tc>
          <w:tcPr>
            <w:tcW w:type="dxa" w:w="6768"/>
          </w:tcPr>
          <w:p>
            <w:r>
              <w:t>(rate, pmt, pv) — number of periods.</w:t>
            </w:r>
          </w:p>
        </w:tc>
      </w:tr>
      <w:tr>
        <w:tc>
          <w:tcPr>
            <w:tcW w:type="dxa" w:w="2592"/>
          </w:tcPr>
          <w:p>
            <w:r>
              <w:t>npv</w:t>
            </w:r>
          </w:p>
        </w:tc>
        <w:tc>
          <w:tcPr>
            <w:tcW w:type="dxa" w:w="6768"/>
          </w:tcPr>
          <w:p>
            <w:r>
              <w:t>Net present value of a cash-flow series.</w:t>
            </w:r>
          </w:p>
        </w:tc>
      </w:tr>
      <w:tr>
        <w:tc>
          <w:tcPr>
            <w:tcW w:type="dxa" w:w="2592"/>
          </w:tcPr>
          <w:p>
            <w:r>
              <w:t>nyquist</w:t>
            </w:r>
          </w:p>
        </w:tc>
        <w:tc>
          <w:tcPr>
            <w:tcW w:type="dxa" w:w="6768"/>
          </w:tcPr>
          <w:p>
            <w:r>
              <w:t>(sys) — Nyquist plot (stub).</w:t>
            </w:r>
          </w:p>
        </w:tc>
      </w:tr>
      <w:tr>
        <w:tc>
          <w:tcPr>
            <w:tcW w:type="dxa" w:w="2592"/>
          </w:tcPr>
          <w:p>
            <w:r>
              <w:t>obsv</w:t>
            </w:r>
          </w:p>
        </w:tc>
        <w:tc>
          <w:tcPr>
            <w:tcW w:type="dxa" w:w="6768"/>
          </w:tcPr>
          <w:p>
            <w:r>
              <w:t>(A, C) — observability matrix.</w:t>
            </w:r>
          </w:p>
        </w:tc>
      </w:tr>
      <w:tr>
        <w:tc>
          <w:tcPr>
            <w:tcW w:type="dxa" w:w="2592"/>
          </w:tcPr>
          <w:p>
            <w:r>
              <w:t>ocean</w:t>
            </w:r>
          </w:p>
        </w:tc>
        <w:tc>
          <w:tcPr>
            <w:tcW w:type="dxa" w:w="6768"/>
          </w:tcPr>
          <w:p>
            <w:r>
              <w:t>Ocean colormap. MAP = ocean(N) returns an Nx3 array.</w:t>
            </w:r>
          </w:p>
        </w:tc>
      </w:tr>
      <w:tr>
        <w:tc>
          <w:tcPr>
            <w:tcW w:type="dxa" w:w="2592"/>
          </w:tcPr>
          <w:p>
            <w:r>
              <w:t>ols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onCleanup</w:t>
            </w:r>
          </w:p>
        </w:tc>
        <w:tc>
          <w:tcPr>
            <w:tcW w:type="dxa" w:w="6768"/>
          </w:tcPr>
          <w:p>
            <w:r>
              <w:t>(func) — cleanup object (stub).</w:t>
            </w:r>
          </w:p>
        </w:tc>
      </w:tr>
      <w:tr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6768"/>
          </w:tcPr>
          <w:p>
            <w:r>
              <w:t>(filename) — open file (stub).</w:t>
            </w:r>
          </w:p>
        </w:tc>
      </w:tr>
      <w:tr>
        <w:tc>
          <w:tcPr>
            <w:tcW w:type="dxa" w:w="2592"/>
          </w:tcPr>
          <w:p>
            <w:r>
              <w:t>ordschur</w:t>
            </w:r>
          </w:p>
        </w:tc>
        <w:tc>
          <w:tcPr>
            <w:tcW w:type="dxa" w:w="6768"/>
          </w:tcPr>
          <w:p>
            <w:r>
              <w:t>(U, T, select) — reorder Schur decomposition.</w:t>
            </w:r>
          </w:p>
        </w:tc>
      </w:tr>
      <w:tr>
        <w:tc>
          <w:tcPr>
            <w:tcW w:type="dxa" w:w="2592"/>
          </w:tcPr>
          <w:p>
            <w:r>
              <w:t>pad</w:t>
            </w:r>
          </w:p>
        </w:tc>
        <w:tc>
          <w:tcPr>
            <w:tcW w:type="dxa" w:w="6768"/>
          </w:tcPr>
          <w:p>
            <w:r>
              <w:t>(s, n) — pad string to length n.</w:t>
            </w:r>
          </w:p>
        </w:tc>
      </w:tr>
      <w:tr>
        <w:tc>
          <w:tcPr>
            <w:tcW w:type="dxa" w:w="2592"/>
          </w:tcPr>
          <w:p>
            <w:r>
              <w:t>pan</w:t>
            </w:r>
          </w:p>
        </w:tc>
        <w:tc>
          <w:tcPr>
            <w:tcW w:type="dxa" w:w="6768"/>
          </w:tcPr>
          <w:p>
            <w:r>
              <w:t>on/off — toggle pan (stub).</w:t>
            </w:r>
          </w:p>
        </w:tc>
      </w:tr>
      <w:tr>
        <w:tc>
          <w:tcPr>
            <w:tcW w:type="dxa" w:w="2592"/>
          </w:tcPr>
          <w:p>
            <w:r>
              <w:t>parallel</w:t>
            </w:r>
          </w:p>
        </w:tc>
        <w:tc>
          <w:tcPr>
            <w:tcW w:type="dxa" w:w="6768"/>
          </w:tcPr>
          <w:p>
            <w:r>
              <w:t>(sys1, sys2) — parallel connection (stub).</w:t>
            </w:r>
          </w:p>
        </w:tc>
      </w:tr>
      <w:tr>
        <w:tc>
          <w:tcPr>
            <w:tcW w:type="dxa" w:w="2592"/>
          </w:tcPr>
          <w:p>
            <w:r>
              <w:t>parcorr</w:t>
            </w:r>
          </w:p>
        </w:tc>
        <w:tc>
          <w:tcPr>
            <w:tcW w:type="dxa" w:w="6768"/>
          </w:tcPr>
          <w:p>
            <w:r>
              <w:t>(x, nlags) — partial autocorrelation.</w:t>
            </w:r>
          </w:p>
        </w:tc>
      </w:tr>
      <w:tr>
        <w:tc>
          <w:tcPr>
            <w:tcW w:type="dxa" w:w="2592"/>
          </w:tcPr>
          <w:p>
            <w:r>
              <w:t>parfeval</w:t>
            </w:r>
          </w:p>
        </w:tc>
        <w:tc>
          <w:tcPr>
            <w:tcW w:type="dxa" w:w="6768"/>
          </w:tcPr>
          <w:p>
            <w:r>
              <w:t>(pool, func, nout, args) — parallel evaluation (stub).</w:t>
            </w:r>
          </w:p>
        </w:tc>
      </w:tr>
      <w:tr>
        <w:tc>
          <w:tcPr>
            <w:tcW w:type="dxa" w:w="2592"/>
          </w:tcPr>
          <w:p>
            <w:r>
              <w:t>parpool</w:t>
            </w:r>
          </w:p>
        </w:tc>
        <w:tc>
          <w:tcPr>
            <w:tcW w:type="dxa" w:w="6768"/>
          </w:tcPr>
          <w:p>
            <w:r>
              <w:t>(n) — create parallel pool (stub).</w:t>
            </w:r>
          </w:p>
        </w:tc>
      </w:tr>
      <w:tr>
        <w:tc>
          <w:tcPr>
            <w:tcW w:type="dxa" w:w="2592"/>
          </w:tcPr>
          <w:p>
            <w:r>
              <w:t>particleswarm</w:t>
            </w:r>
          </w:p>
        </w:tc>
        <w:tc>
          <w:tcPr>
            <w:tcW w:type="dxa" w:w="6768"/>
          </w:tcPr>
          <w:p>
            <w:r>
              <w:t>(fun, nvars) — particle swarm (stub).</w:t>
            </w:r>
          </w:p>
        </w:tc>
      </w:tr>
      <w:tr>
        <w:tc>
          <w:tcPr>
            <w:tcW w:type="dxa" w:w="2592"/>
          </w:tcPr>
          <w:p>
            <w:r>
              <w:t>patternnet</w:t>
            </w:r>
          </w:p>
        </w:tc>
        <w:tc>
          <w:tcPr>
            <w:tcW w:type="dxa" w:w="6768"/>
          </w:tcPr>
          <w:p>
            <w:r>
              <w:t>Create a pattern recognition (classification) network.</w:t>
            </w:r>
          </w:p>
        </w:tc>
      </w:tr>
      <w:tr>
        <w:tc>
          <w:tcPr>
            <w:tcW w:type="dxa" w:w="2592"/>
          </w:tcPr>
          <w:p>
            <w:r>
              <w:t>pcolor</w:t>
            </w:r>
          </w:p>
        </w:tc>
        <w:tc>
          <w:tcPr>
            <w:tcW w:type="dxa" w:w="6768"/>
          </w:tcPr>
          <w:p>
            <w:r>
              <w:t>(Z), pcolor(X,Y,Z) - pseudocolor plot</w:t>
            </w:r>
          </w:p>
        </w:tc>
      </w:tr>
      <w:tr>
        <w:tc>
          <w:tcPr>
            <w:tcW w:type="dxa" w:w="2592"/>
          </w:tcPr>
          <w:p>
            <w:r>
              <w:t>pcr</w:t>
            </w:r>
          </w:p>
        </w:tc>
        <w:tc>
          <w:tcPr>
            <w:tcW w:type="dxa" w:w="6768"/>
          </w:tcPr>
          <w:p>
            <w:r>
              <w:t>Preconditioned Conjugate Residual (alias for CG).</w:t>
            </w:r>
          </w:p>
        </w:tc>
      </w:tr>
      <w:tr>
        <w:tc>
          <w:tcPr>
            <w:tcW w:type="dxa" w:w="2592"/>
          </w:tcPr>
          <w:p>
            <w:r>
              <w:t>perform</w:t>
            </w:r>
          </w:p>
        </w:tc>
        <w:tc>
          <w:tcPr>
            <w:tcW w:type="dxa" w:w="6768"/>
          </w:tcPr>
          <w:p>
            <w:r>
              <w:t>Compute network performance (loss) between targets and outputs.</w:t>
            </w:r>
          </w:p>
        </w:tc>
      </w:tr>
      <w:tr>
        <w:tc>
          <w:tcPr>
            <w:tcW w:type="dxa" w:w="2592"/>
          </w:tcPr>
          <w:p>
            <w:r>
              <w:t>perms</w:t>
            </w:r>
          </w:p>
        </w:tc>
        <w:tc>
          <w:tcPr>
            <w:tcW w:type="dxa" w:w="6768"/>
          </w:tcPr>
          <w:p>
            <w:r>
              <w:t>(v) — all permutations.</w:t>
            </w:r>
          </w:p>
        </w:tc>
      </w:tr>
      <w:tr>
        <w:tc>
          <w:tcPr>
            <w:tcW w:type="dxa" w:w="2592"/>
          </w:tcPr>
          <w:p>
            <w:r>
              <w:t>pid</w:t>
            </w:r>
          </w:p>
        </w:tc>
        <w:tc>
          <w:tcPr>
            <w:tcW w:type="dxa" w:w="6768"/>
          </w:tcPr>
          <w:p>
            <w:r>
              <w:t>Create a PID controller as a transfer function.</w:t>
            </w:r>
          </w:p>
        </w:tc>
      </w:tr>
      <w:tr>
        <w:tc>
          <w:tcPr>
            <w:tcW w:type="dxa" w:w="2592"/>
          </w:tcPr>
          <w:p>
            <w:r>
              <w:t>pidtune</w:t>
            </w:r>
          </w:p>
        </w:tc>
        <w:tc>
          <w:tcPr>
            <w:tcW w:type="dxa" w:w="6768"/>
          </w:tcPr>
          <w:p>
            <w:r>
              <w:t>Auto-tune a PID controller using Ziegler-Nichols-like heuristics.</w:t>
            </w:r>
          </w:p>
        </w:tc>
      </w:tr>
      <w:tr>
        <w:tc>
          <w:tcPr>
            <w:tcW w:type="dxa" w:w="2592"/>
          </w:tcPr>
          <w:p>
            <w:r>
              <w:t>pimf</w:t>
            </w:r>
          </w:p>
        </w:tc>
        <w:tc>
          <w:tcPr>
            <w:tcW w:type="dxa" w:w="6768"/>
          </w:tcPr>
          <w:p>
            <w:r>
              <w:t>Pi-shaped membership function (product of S and Z).</w:t>
            </w:r>
          </w:p>
        </w:tc>
      </w:tr>
      <w:tr>
        <w:tc>
          <w:tcPr>
            <w:tcW w:type="dxa" w:w="2592"/>
          </w:tcPr>
          <w:p>
            <w:r>
              <w:t>place</w:t>
            </w:r>
          </w:p>
        </w:tc>
        <w:tc>
          <w:tcPr>
            <w:tcW w:type="dxa" w:w="6768"/>
          </w:tcPr>
          <w:p>
            <w:r>
              <w:t>K = place(A, B, p) — pole placement.</w:t>
            </w:r>
          </w:p>
        </w:tc>
      </w:tr>
      <w:tr>
        <w:tc>
          <w:tcPr>
            <w:tcW w:type="dxa" w:w="2592"/>
          </w:tcPr>
          <w:p>
            <w:r>
              <w:t>planerot</w:t>
            </w:r>
          </w:p>
        </w:tc>
        <w:tc>
          <w:tcPr>
            <w:tcW w:type="dxa" w:w="6768"/>
          </w:tcPr>
          <w:p>
            <w:r>
              <w:t>[G, y] = planerot(x) — Givens plane rotation.</w:t>
            </w:r>
          </w:p>
        </w:tc>
      </w:tr>
      <w:tr>
        <w:tc>
          <w:tcPr>
            <w:tcW w:type="dxa" w:w="2592"/>
          </w:tcPr>
          <w:p>
            <w:r>
              <w:t>plotmf</w:t>
            </w:r>
          </w:p>
        </w:tc>
        <w:tc>
          <w:tcPr>
            <w:tcW w:type="dxa" w:w="6768"/>
          </w:tcPr>
          <w:p>
            <w:r>
              <w:t>Compute membership function curves for plotting.</w:t>
            </w:r>
          </w:p>
        </w:tc>
      </w:tr>
      <w:tr>
        <w:tc>
          <w:tcPr>
            <w:tcW w:type="dxa" w:w="2592"/>
          </w:tcPr>
          <w:p>
            <w:r>
              <w:t>plus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pmt</w:t>
            </w:r>
          </w:p>
        </w:tc>
        <w:tc>
          <w:tcPr>
            <w:tcW w:type="dxa" w:w="6768"/>
          </w:tcPr>
          <w:p>
            <w:r>
              <w:t>(rate, nper, pv) — payment amount.</w:t>
            </w:r>
          </w:p>
        </w:tc>
      </w:tr>
      <w:tr>
        <w:tc>
          <w:tcPr>
            <w:tcW w:type="dxa" w:w="2592"/>
          </w:tcPr>
          <w:p>
            <w:r>
              <w:t>polarplot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pole</w:t>
            </w:r>
          </w:p>
        </w:tc>
        <w:tc>
          <w:tcPr>
            <w:tcW w:type="dxa" w:w="6768"/>
          </w:tcPr>
          <w:p>
            <w:r>
              <w:t>(sys) — system poles.</w:t>
            </w:r>
          </w:p>
        </w:tc>
      </w:tr>
      <w:tr>
        <w:tc>
          <w:tcPr>
            <w:tcW w:type="dxa" w:w="2592"/>
          </w:tcPr>
          <w:p>
            <w:r>
              <w:t>polyconf</w:t>
            </w:r>
          </w:p>
        </w:tc>
        <w:tc>
          <w:tcPr>
            <w:tcW w:type="dxa" w:w="6768"/>
          </w:tcPr>
          <w:p>
            <w:r>
              <w:t>(p, x, S) — confidence intervals for polyfit.</w:t>
            </w:r>
          </w:p>
        </w:tc>
      </w:tr>
      <w:tr>
        <w:tc>
          <w:tcPr>
            <w:tcW w:type="dxa" w:w="2592"/>
          </w:tcPr>
          <w:p>
            <w:r>
              <w:t>polyreduce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portopt</w:t>
            </w:r>
          </w:p>
        </w:tc>
        <w:tc>
          <w:tcPr>
            <w:tcW w:type="dxa" w:w="6768"/>
          </w:tcPr>
          <w:p>
            <w:r>
              <w:t>Basic mean-variance portfolio optimisation.</w:t>
            </w:r>
          </w:p>
        </w:tc>
      </w:tr>
      <w:tr>
        <w:tc>
          <w:tcPr>
            <w:tcW w:type="dxa" w:w="2592"/>
          </w:tcPr>
          <w:p>
            <w:r>
              <w:t>portsim</w:t>
            </w:r>
          </w:p>
        </w:tc>
        <w:tc>
          <w:tcPr>
            <w:tcW w:type="dxa" w:w="6768"/>
          </w:tcPr>
          <w:p>
            <w:r>
              <w:t>Simulate portfolio paths via geometric Brownian motion.</w:t>
            </w:r>
          </w:p>
        </w:tc>
      </w:tr>
      <w:tr>
        <w:tc>
          <w:tcPr>
            <w:tcW w:type="dxa" w:w="2592"/>
          </w:tcPr>
          <w:p>
            <w:r>
              <w:t>postpad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pow2db</w:t>
            </w:r>
          </w:p>
        </w:tc>
        <w:tc>
          <w:tcPr>
            <w:tcW w:type="dxa" w:w="6768"/>
          </w:tcPr>
          <w:p>
            <w:r>
              <w:t>(x) — power to dB.</w:t>
            </w:r>
          </w:p>
        </w:tc>
      </w:tr>
      <w:tr>
        <w:tc>
          <w:tcPr>
            <w:tcW w:type="dxa" w:w="2592"/>
          </w:tcPr>
          <w:p>
            <w:r>
              <w:t>power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powerset</w:t>
            </w:r>
          </w:p>
        </w:tc>
        <w:tc>
          <w:tcPr>
            <w:tcW w:type="dxa" w:w="6768"/>
          </w:tcPr>
          <w:p>
            <w:r>
              <w:t>Power set (all subsets) of the unique elements of x.</w:t>
            </w:r>
          </w:p>
        </w:tc>
      </w:tr>
      <w:tr>
        <w:tc>
          <w:tcPr>
            <w:tcW w:type="dxa" w:w="2592"/>
          </w:tcPr>
          <w:p>
            <w:r>
              <w:t>pqpnonneg</w:t>
            </w:r>
          </w:p>
        </w:tc>
        <w:tc>
          <w:tcPr>
            <w:tcW w:type="dxa" w:w="6768"/>
          </w:tcPr>
          <w:p>
            <w:r>
              <w:t>Solve nonneg least squares using an active-set QP approach.</w:t>
            </w:r>
          </w:p>
        </w:tc>
      </w:tr>
      <w:tr>
        <w:tc>
          <w:tcPr>
            <w:tcW w:type="dxa" w:w="2592"/>
          </w:tcPr>
          <w:p>
            <w:r>
              <w:t>predict</w:t>
            </w:r>
          </w:p>
        </w:tc>
        <w:tc>
          <w:tcPr>
            <w:tcW w:type="dxa" w:w="6768"/>
          </w:tcPr>
          <w:p>
            <w:r>
              <w:t>yhat = predict(mdl, X) — predict from model.</w:t>
            </w:r>
          </w:p>
        </w:tc>
      </w:tr>
      <w:tr>
        <w:tc>
          <w:tcPr>
            <w:tcW w:type="dxa" w:w="2592"/>
          </w:tcPr>
          <w:p>
            <w:r>
              <w:t>prepad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pretty</w:t>
            </w:r>
          </w:p>
        </w:tc>
        <w:tc>
          <w:tcPr>
            <w:tcW w:type="dxa" w:w="6768"/>
          </w:tcPr>
          <w:p>
            <w:r>
              <w:t>(expr) — pretty-print symbolic (stub).</w:t>
            </w:r>
          </w:p>
        </w:tc>
      </w:tr>
      <w:tr>
        <w:tc>
          <w:tcPr>
            <w:tcW w:type="dxa" w:w="2592"/>
          </w:tcPr>
          <w:p>
            <w:r>
              <w:t>pretty_sym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prism</w:t>
            </w:r>
          </w:p>
        </w:tc>
        <w:tc>
          <w:tcPr>
            <w:tcW w:type="dxa" w:w="6768"/>
          </w:tcPr>
          <w:p>
            <w:r>
              <w:t>Prism colormap. MAP = prism(N) returns an Nx3 array.</w:t>
            </w:r>
          </w:p>
        </w:tc>
      </w:tr>
      <w:tr>
        <w:tc>
          <w:tcPr>
            <w:tcW w:type="dxa" w:w="2592"/>
          </w:tcPr>
          <w:p>
            <w:r>
              <w:t>properties</w:t>
            </w:r>
          </w:p>
        </w:tc>
        <w:tc>
          <w:tcPr>
            <w:tcW w:type="dxa" w:w="6768"/>
          </w:tcPr>
          <w:p>
            <w:r>
              <w:t>(obj) - return cell array of property names.</w:t>
            </w:r>
          </w:p>
        </w:tc>
      </w:tr>
      <w:tr>
        <w:tc>
          <w:tcPr>
            <w:tcW w:type="dxa" w:w="2592"/>
          </w:tcPr>
          <w:p>
            <w:r>
              <w:t>psi</w:t>
            </w:r>
          </w:p>
        </w:tc>
        <w:tc>
          <w:tcPr>
            <w:tcW w:type="dxa" w:w="6768"/>
          </w:tcPr>
          <w:p>
            <w:r>
              <w:t>(x) — digamma function.</w:t>
            </w:r>
          </w:p>
        </w:tc>
      </w:tr>
      <w:tr>
        <w:tc>
          <w:tcPr>
            <w:tcW w:type="dxa" w:w="2592"/>
          </w:tcPr>
          <w:p>
            <w:r>
              <w:t>pskdemod</w:t>
            </w:r>
          </w:p>
        </w:tc>
        <w:tc>
          <w:tcPr>
            <w:tcW w:type="dxa" w:w="6768"/>
          </w:tcPr>
          <w:p>
            <w:r>
              <w:t>(x, M) — PSK demodulation.</w:t>
            </w:r>
          </w:p>
        </w:tc>
      </w:tr>
      <w:tr>
        <w:tc>
          <w:tcPr>
            <w:tcW w:type="dxa" w:w="2592"/>
          </w:tcPr>
          <w:p>
            <w:r>
              <w:t>pskmod</w:t>
            </w:r>
          </w:p>
        </w:tc>
        <w:tc>
          <w:tcPr>
            <w:tcW w:type="dxa" w:w="6768"/>
          </w:tcPr>
          <w:p>
            <w:r>
              <w:t>(x, M) — PSK modulation.</w:t>
            </w:r>
          </w:p>
        </w:tc>
      </w:tr>
      <w:tr>
        <w:tc>
          <w:tcPr>
            <w:tcW w:type="dxa" w:w="2592"/>
          </w:tcPr>
          <w:p>
            <w:r>
              <w:t>purelin</w:t>
            </w:r>
          </w:p>
        </w:tc>
        <w:tc>
          <w:tcPr>
            <w:tcW w:type="dxa" w:w="6768"/>
          </w:tcPr>
          <w:p>
            <w:r>
              <w:t>Linear transfer function.</w:t>
            </w:r>
          </w:p>
        </w:tc>
      </w:tr>
      <w:tr>
        <w:tc>
          <w:tcPr>
            <w:tcW w:type="dxa" w:w="2592"/>
          </w:tcPr>
          <w:p>
            <w:r>
              <w:t>pvfix</w:t>
            </w:r>
          </w:p>
        </w:tc>
        <w:tc>
          <w:tcPr>
            <w:tcW w:type="dxa" w:w="6768"/>
          </w:tcPr>
          <w:p>
            <w:r>
              <w:t>(rate, nper, pmt) — present value.</w:t>
            </w:r>
          </w:p>
        </w:tc>
      </w:tr>
      <w:tr>
        <w:tc>
          <w:tcPr>
            <w:tcW w:type="dxa" w:w="2592"/>
          </w:tcPr>
          <w:p>
            <w:r>
              <w:t>pvvar</w:t>
            </w:r>
          </w:p>
        </w:tc>
        <w:tc>
          <w:tcPr>
            <w:tcW w:type="dxa" w:w="6768"/>
          </w:tcPr>
          <w:p>
            <w:r>
              <w:t>(cf, rate) — present value of varying cash flows.</w:t>
            </w:r>
          </w:p>
        </w:tc>
      </w:tr>
      <w:tr>
        <w:tc>
          <w:tcPr>
            <w:tcW w:type="dxa" w:w="2592"/>
          </w:tcPr>
          <w:p>
            <w:r>
              <w:t>pzmap</w:t>
            </w:r>
          </w:p>
        </w:tc>
        <w:tc>
          <w:tcPr>
            <w:tcW w:type="dxa" w:w="6768"/>
          </w:tcPr>
          <w:p>
            <w:r>
              <w:t>Compute pole-zero map data.</w:t>
            </w:r>
          </w:p>
        </w:tc>
      </w:tr>
      <w:tr>
        <w:tc>
          <w:tcPr>
            <w:tcW w:type="dxa" w:w="2592"/>
          </w:tcPr>
          <w:p>
            <w:r>
              <w:t>qamdemod</w:t>
            </w:r>
          </w:p>
        </w:tc>
        <w:tc>
          <w:tcPr>
            <w:tcW w:type="dxa" w:w="6768"/>
          </w:tcPr>
          <w:p>
            <w:r>
              <w:t>(x, M) — QAM demodulation.</w:t>
            </w:r>
          </w:p>
        </w:tc>
      </w:tr>
      <w:tr>
        <w:tc>
          <w:tcPr>
            <w:tcW w:type="dxa" w:w="2592"/>
          </w:tcPr>
          <w:p>
            <w:r>
              <w:t>qammod</w:t>
            </w:r>
          </w:p>
        </w:tc>
        <w:tc>
          <w:tcPr>
            <w:tcW w:type="dxa" w:w="6768"/>
          </w:tcPr>
          <w:p>
            <w:r>
              <w:t>(x, M) — QAM modulation.</w:t>
            </w:r>
          </w:p>
        </w:tc>
      </w:tr>
      <w:tr>
        <w:tc>
          <w:tcPr>
            <w:tcW w:type="dxa" w:w="2592"/>
          </w:tcPr>
          <w:p>
            <w:r>
              <w:t>quad</w:t>
            </w:r>
          </w:p>
        </w:tc>
        <w:tc>
          <w:tcPr>
            <w:tcW w:type="dxa" w:w="6768"/>
          </w:tcPr>
          <w:p>
            <w:r>
              <w:t>(fun, a, b) — adaptive Simpson quadrature.</w:t>
            </w:r>
          </w:p>
        </w:tc>
      </w:tr>
      <w:tr>
        <w:tc>
          <w:tcPr>
            <w:tcW w:type="dxa" w:w="2592"/>
          </w:tcPr>
          <w:p>
            <w:r>
              <w:t>quadgk</w:t>
            </w:r>
          </w:p>
        </w:tc>
        <w:tc>
          <w:tcPr>
            <w:tcW w:type="dxa" w:w="6768"/>
          </w:tcPr>
          <w:p>
            <w:r>
              <w:t>(fun, a, b) — Gauss-Kronrod quadrature.</w:t>
            </w:r>
          </w:p>
        </w:tc>
      </w:tr>
      <w:tr>
        <w:tc>
          <w:tcPr>
            <w:tcW w:type="dxa" w:w="2592"/>
          </w:tcPr>
          <w:p>
            <w:r>
              <w:t>query</w:t>
            </w:r>
          </w:p>
        </w:tc>
        <w:tc>
          <w:tcPr>
            <w:tcW w:type="dxa" w:w="6768"/>
          </w:tcPr>
          <w:p>
            <w:r>
              <w:t>Send a query command and read the response (combined write+read).</w:t>
            </w:r>
          </w:p>
        </w:tc>
      </w:tr>
      <w:tr>
        <w:tc>
          <w:tcPr>
            <w:tcW w:type="dxa" w:w="2592"/>
          </w:tcPr>
          <w:p>
            <w:r>
              <w:t>qz</w:t>
            </w:r>
          </w:p>
        </w:tc>
        <w:tc>
          <w:tcPr>
            <w:tcW w:type="dxa" w:w="6768"/>
          </w:tcPr>
          <w:p>
            <w:r>
              <w:t>[AA, BB, Q, Z] = qz(A, B) — QZ decomposition.</w:t>
            </w:r>
          </w:p>
        </w:tc>
      </w:tr>
      <w:tr>
        <w:tc>
          <w:tcPr>
            <w:tcW w:type="dxa" w:w="2592"/>
          </w:tcPr>
          <w:p>
            <w:r>
              <w:t>rainbow</w:t>
            </w:r>
          </w:p>
        </w:tc>
        <w:tc>
          <w:tcPr>
            <w:tcW w:type="dxa" w:w="6768"/>
          </w:tcPr>
          <w:p>
            <w:r>
              <w:t>Rainbow colormap. MAP = rainbow(N) returns an Nx3 array.</w:t>
            </w:r>
          </w:p>
        </w:tc>
      </w:tr>
      <w:tr>
        <w:tc>
          <w:tcPr>
            <w:tcW w:type="dxa" w:w="2592"/>
          </w:tcPr>
          <w:p>
            <w:r>
              <w:t>randperm</w:t>
            </w:r>
          </w:p>
        </w:tc>
        <w:tc>
          <w:tcPr>
            <w:tcW w:type="dxa" w:w="6768"/>
          </w:tcPr>
          <w:p>
            <w:r>
              <w:t>(n) or randperm(n, k) — random permutation.</w:t>
            </w:r>
          </w:p>
        </w:tc>
      </w:tr>
      <w:tr>
        <w:tc>
          <w:tcPr>
            <w:tcW w:type="dxa" w:w="2592"/>
          </w:tcPr>
          <w:p>
            <w:r>
              <w:t>randsample</w:t>
            </w:r>
          </w:p>
        </w:tc>
        <w:tc>
          <w:tcPr>
            <w:tcW w:type="dxa" w:w="6768"/>
          </w:tcPr>
          <w:p>
            <w:r>
              <w:t>(n, k) — random sample without replacement.</w:t>
            </w:r>
          </w:p>
        </w:tc>
      </w:tr>
      <w:tr>
        <w:tc>
          <w:tcPr>
            <w:tcW w:type="dxa" w:w="2592"/>
          </w:tcPr>
          <w:p>
            <w:r>
              <w:t>rangesearch</w:t>
            </w:r>
          </w:p>
        </w:tc>
        <w:tc>
          <w:tcPr>
            <w:tcW w:type="dxa" w:w="6768"/>
          </w:tcPr>
          <w:p>
            <w:r>
              <w:t>[idx, D] = rangesearch(X, Y, r) — range search.</w:t>
            </w:r>
          </w:p>
        </w:tc>
      </w:tr>
      <w:tr>
        <w:tc>
          <w:tcPr>
            <w:tcW w:type="dxa" w:w="2592"/>
          </w:tcPr>
          <w:p>
            <w:r>
              <w:t>ranks</w:t>
            </w:r>
          </w:p>
        </w:tc>
        <w:tc>
          <w:tcPr>
            <w:tcW w:type="dxa" w:w="6768"/>
          </w:tcPr>
          <w:p>
            <w:r>
              <w:t>Rank of each element.</w:t>
            </w:r>
          </w:p>
        </w:tc>
      </w:tr>
      <w:tr>
        <w:tc>
          <w:tcPr>
            <w:tcW w:type="dxa" w:w="2592"/>
          </w:tcPr>
          <w:p>
            <w:r>
              <w:t>rat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rate</w:t>
            </w:r>
          </w:p>
        </w:tc>
        <w:tc>
          <w:tcPr>
            <w:tcW w:type="dxa" w:w="6768"/>
          </w:tcPr>
          <w:p>
            <w:r>
              <w:t>Solve for interest rate per period (Newton-Raphson).</w:t>
            </w:r>
          </w:p>
        </w:tc>
      </w:tr>
      <w:tr>
        <w:tc>
          <w:tcPr>
            <w:tcW w:type="dxa" w:w="2592"/>
          </w:tcPr>
          <w:p>
            <w:r>
              <w:t>raylcdf</w:t>
            </w:r>
          </w:p>
        </w:tc>
        <w:tc>
          <w:tcPr>
            <w:tcW w:type="dxa" w:w="6768"/>
          </w:tcPr>
          <w:p>
            <w:r>
              <w:t>(x, sigma) — Rayleigh CDF.</w:t>
            </w:r>
          </w:p>
        </w:tc>
      </w:tr>
      <w:tr>
        <w:tc>
          <w:tcPr>
            <w:tcW w:type="dxa" w:w="2592"/>
          </w:tcPr>
          <w:p>
            <w:r>
              <w:t>rayleighchan</w:t>
            </w:r>
          </w:p>
        </w:tc>
        <w:tc>
          <w:tcPr>
            <w:tcW w:type="dxa" w:w="6768"/>
          </w:tcPr>
          <w:p>
            <w:r>
              <w:t>Simple flat Rayleigh fading channel.</w:t>
            </w:r>
          </w:p>
        </w:tc>
      </w:tr>
      <w:tr>
        <w:tc>
          <w:tcPr>
            <w:tcW w:type="dxa" w:w="2592"/>
          </w:tcPr>
          <w:p>
            <w:r>
              <w:t>raylpdf</w:t>
            </w:r>
          </w:p>
        </w:tc>
        <w:tc>
          <w:tcPr>
            <w:tcW w:type="dxa" w:w="6768"/>
          </w:tcPr>
          <w:p>
            <w:r>
              <w:t>(x, sigma) — Rayleigh PDF.</w:t>
            </w:r>
          </w:p>
        </w:tc>
      </w:tr>
      <w:tr>
        <w:tc>
          <w:tcPr>
            <w:tcW w:type="dxa" w:w="2592"/>
          </w:tcPr>
          <w:p>
            <w:r>
              <w:t>raylrnd</w:t>
            </w:r>
          </w:p>
        </w:tc>
        <w:tc>
          <w:tcPr>
            <w:tcW w:type="dxa" w:w="6768"/>
          </w:tcPr>
          <w:p>
            <w:r>
              <w:t>(sigma, m, n) — Rayleigh random.</w:t>
            </w:r>
          </w:p>
        </w:tc>
      </w:tr>
      <w:tr>
        <w:tc>
          <w:tcPr>
            <w:tcW w:type="dxa" w:w="2592"/>
          </w:tcPr>
          <w:p>
            <w:r>
              <w:t>rcond</w:t>
            </w:r>
          </w:p>
        </w:tc>
        <w:tc>
          <w:tcPr>
            <w:tcW w:type="dxa" w:w="6768"/>
          </w:tcPr>
          <w:p>
            <w:r>
              <w:t>(A) — reciprocal condition number.</w:t>
            </w:r>
          </w:p>
        </w:tc>
      </w:tr>
      <w:tr>
        <w:tc>
          <w:tcPr>
            <w:tcW w:type="dxa" w:w="2592"/>
          </w:tcPr>
          <w:p>
            <w:r>
              <w:t>rdivide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readfis</w:t>
            </w:r>
          </w:p>
        </w:tc>
        <w:tc>
          <w:tcPr>
            <w:tcW w:type="dxa" w:w="6768"/>
          </w:tcPr>
          <w:p>
            <w:r>
              <w:t>Parse a FIS from string (.fis format).</w:t>
            </w:r>
          </w:p>
        </w:tc>
      </w:tr>
      <w:tr>
        <w:tc>
          <w:tcPr>
            <w:tcW w:type="dxa" w:w="2592"/>
          </w:tcPr>
          <w:p>
            <w:r>
              <w:t>readtable</w:t>
            </w:r>
          </w:p>
        </w:tc>
        <w:tc>
          <w:tcPr>
            <w:tcW w:type="dxa" w:w="6768"/>
          </w:tcPr>
          <w:p>
            <w:r>
              <w:t>(filename) — read CSV as table.</w:t>
            </w:r>
          </w:p>
        </w:tc>
      </w:tr>
      <w:tr>
        <w:tc>
          <w:tcPr>
            <w:tcW w:type="dxa" w:w="2592"/>
          </w:tcPr>
          <w:p>
            <w:r>
              <w:t>record</w:t>
            </w:r>
          </w:p>
        </w:tc>
        <w:tc>
          <w:tcPr>
            <w:tcW w:type="dxa" w:w="6768"/>
          </w:tcPr>
          <w:p>
            <w:r>
              <w:t>Record audio from microphone (stub).</w:t>
            </w:r>
          </w:p>
        </w:tc>
      </w:tr>
      <w:tr>
        <w:tc>
          <w:tcPr>
            <w:tcW w:type="dxa" w:w="2592"/>
          </w:tcPr>
          <w:p>
            <w:r>
              <w:t>rectpuls</w:t>
            </w:r>
          </w:p>
        </w:tc>
        <w:tc>
          <w:tcPr>
            <w:tcW w:type="dxa" w:w="6768"/>
          </w:tcPr>
          <w:p>
            <w:r>
              <w:t>(t, w) — rectangular pulse.</w:t>
            </w:r>
          </w:p>
        </w:tc>
      </w:tr>
      <w:tr>
        <w:tc>
          <w:tcPr>
            <w:tcW w:type="dxa" w:w="2592"/>
          </w:tcPr>
          <w:p>
            <w:r>
              <w:t>regress</w:t>
            </w:r>
          </w:p>
        </w:tc>
        <w:tc>
          <w:tcPr>
            <w:tcW w:type="dxa" w:w="6768"/>
          </w:tcPr>
          <w:p>
            <w:r>
              <w:t>[b, bint, r] = regress(y, X) — multiple linear regression.</w:t>
            </w:r>
          </w:p>
        </w:tc>
      </w:tr>
      <w:tr>
        <w:tc>
          <w:tcPr>
            <w:tcW w:type="dxa" w:w="2592"/>
          </w:tcPr>
          <w:p>
            <w:r>
              <w:t>regressionLayer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relu</w:t>
            </w:r>
          </w:p>
        </w:tc>
        <w:tc>
          <w:tcPr>
            <w:tcW w:type="dxa" w:w="6768"/>
          </w:tcPr>
          <w:p>
            <w:r>
              <w:t>Rectified Linear Unit transfer function.</w:t>
            </w:r>
          </w:p>
        </w:tc>
      </w:tr>
      <w:tr>
        <w:tc>
          <w:tcPr>
            <w:tcW w:type="dxa" w:w="2592"/>
          </w:tcPr>
          <w:p>
            <w:r>
              <w:t>reluLayer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remove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replace</w:t>
            </w:r>
          </w:p>
        </w:tc>
        <w:tc>
          <w:tcPr>
            <w:tcW w:type="dxa" w:w="6768"/>
          </w:tcPr>
          <w:p>
            <w:r>
              <w:t>(s, old, new) — replace in string.</w:t>
            </w:r>
          </w:p>
        </w:tc>
      </w:tr>
      <w:tr>
        <w:tc>
          <w:tcPr>
            <w:tcW w:type="dxa" w:w="2592"/>
          </w:tcPr>
          <w:p>
            <w:r>
              <w:t>rescale</w:t>
            </w:r>
          </w:p>
        </w:tc>
        <w:tc>
          <w:tcPr>
            <w:tcW w:type="dxa" w:w="6768"/>
          </w:tcPr>
          <w:p>
            <w:r>
              <w:t>(x, lo, hi) — rescale data to [lo, hi].</w:t>
            </w:r>
          </w:p>
        </w:tc>
      </w:tr>
      <w:tr>
        <w:tc>
          <w:tcPr>
            <w:tcW w:type="dxa" w:w="2592"/>
          </w:tcPr>
          <w:p>
            <w:r>
              <w:t>ret2tick</w:t>
            </w:r>
          </w:p>
        </w:tc>
        <w:tc>
          <w:tcPr>
            <w:tcW w:type="dxa" w:w="6768"/>
          </w:tcPr>
          <w:p>
            <w:r>
              <w:t>Convert return series to price series (starting at 1).</w:t>
            </w:r>
          </w:p>
        </w:tc>
      </w:tr>
      <w:tr>
        <w:tc>
          <w:tcPr>
            <w:tcW w:type="dxa" w:w="2592"/>
          </w:tcPr>
          <w:p>
            <w:r>
              <w:t>rethrow</w:t>
            </w:r>
          </w:p>
        </w:tc>
        <w:tc>
          <w:tcPr>
            <w:tcW w:type="dxa" w:w="6768"/>
          </w:tcPr>
          <w:p>
            <w:r>
              <w:t>(err) - re-throw a caught MException/error struct.</w:t>
            </w:r>
          </w:p>
        </w:tc>
      </w:tr>
      <w:tr>
        <w:tc>
          <w:tcPr>
            <w:tcW w:type="dxa" w:w="2592"/>
          </w:tcPr>
          <w:p>
            <w:r>
              <w:t>reverse</w:t>
            </w:r>
          </w:p>
        </w:tc>
        <w:tc>
          <w:tcPr>
            <w:tcW w:type="dxa" w:w="6768"/>
          </w:tcPr>
          <w:p>
            <w:r>
              <w:t>(s) — reverse string.</w:t>
            </w:r>
          </w:p>
        </w:tc>
      </w:tr>
      <w:tr>
        <w:tc>
          <w:tcPr>
            <w:tcW w:type="dxa" w:w="2592"/>
          </w:tcPr>
          <w:p>
            <w:r>
              <w:t>rgb2ind</w:t>
            </w:r>
          </w:p>
        </w:tc>
        <w:tc>
          <w:tcPr>
            <w:tcW w:type="dxa" w:w="6768"/>
          </w:tcPr>
          <w:p>
            <w:r>
              <w:t>Convert RGB image to indexed image.</w:t>
            </w:r>
          </w:p>
        </w:tc>
      </w:tr>
      <w:tr>
        <w:tc>
          <w:tcPr>
            <w:tcW w:type="dxa" w:w="2592"/>
          </w:tcPr>
          <w:p>
            <w:r>
              <w:t>rgbplot</w:t>
            </w:r>
          </w:p>
        </w:tc>
        <w:tc>
          <w:tcPr>
            <w:tcW w:type="dxa" w:w="6768"/>
          </w:tcPr>
          <w:p>
            <w:r>
              <w:t>Plot the RGB components of a colormap (stub).</w:t>
            </w:r>
          </w:p>
        </w:tc>
      </w:tr>
      <w:tr>
        <w:tc>
          <w:tcPr>
            <w:tcW w:type="dxa" w:w="2592"/>
          </w:tcPr>
          <w:p>
            <w:r>
              <w:t>ricianchan</w:t>
            </w:r>
          </w:p>
        </w:tc>
        <w:tc>
          <w:tcPr>
            <w:tcW w:type="dxa" w:w="6768"/>
          </w:tcPr>
          <w:p>
            <w:r>
              <w:t>Simple flat Rician fading channel.</w:t>
            </w:r>
          </w:p>
        </w:tc>
      </w:tr>
      <w:tr>
        <w:tc>
          <w:tcPr>
            <w:tcW w:type="dxa" w:w="2592"/>
          </w:tcPr>
          <w:p>
            <w:r>
              <w:t>rindex</w:t>
            </w:r>
          </w:p>
        </w:tc>
        <w:tc>
          <w:tcPr>
            <w:tcW w:type="dxa" w:w="6768"/>
          </w:tcPr>
          <w:p>
            <w:r>
              <w:t>Find last occurrence of string T in S (1-based).</w:t>
            </w:r>
          </w:p>
        </w:tc>
      </w:tr>
      <w:tr>
        <w:tc>
          <w:tcPr>
            <w:tcW w:type="dxa" w:w="2592"/>
          </w:tcPr>
          <w:p>
            <w:r>
              <w:t>rlocus</w:t>
            </w:r>
          </w:p>
        </w:tc>
        <w:tc>
          <w:tcPr>
            <w:tcW w:type="dxa" w:w="6768"/>
          </w:tcPr>
          <w:p>
            <w:r>
              <w:t>(sys) — root locus (stub).</w:t>
            </w:r>
          </w:p>
        </w:tc>
      </w:tr>
      <w:tr>
        <w:tc>
          <w:tcPr>
            <w:tcW w:type="dxa" w:w="2592"/>
          </w:tcPr>
          <w:p>
            <w:r>
              <w:t>rmmissing</w:t>
            </w:r>
          </w:p>
        </w:tc>
        <w:tc>
          <w:tcPr>
            <w:tcW w:type="dxa" w:w="6768"/>
          </w:tcPr>
          <w:p>
            <w:r>
              <w:t>(x) — remove rows with NaN.</w:t>
            </w:r>
          </w:p>
        </w:tc>
      </w:tr>
      <w:tr>
        <w:tc>
          <w:tcPr>
            <w:tcW w:type="dxa" w:w="2592"/>
          </w:tcPr>
          <w:p>
            <w:r>
              <w:t>rms</w:t>
            </w:r>
          </w:p>
        </w:tc>
        <w:tc>
          <w:tcPr>
            <w:tcW w:type="dxa" w:w="6768"/>
          </w:tcPr>
          <w:p>
            <w:r>
              <w:t>Root mean square.</w:t>
            </w:r>
          </w:p>
        </w:tc>
      </w:tr>
      <w:tr>
        <w:tc>
          <w:tcPr>
            <w:tcW w:type="dxa" w:w="2592"/>
          </w:tcPr>
          <w:p>
            <w:r>
              <w:t>rmse</w:t>
            </w:r>
          </w:p>
        </w:tc>
        <w:tc>
          <w:tcPr>
            <w:tcW w:type="dxa" w:w="6768"/>
          </w:tcPr>
          <w:p>
            <w:r>
              <w:t>Root mean squared error.</w:t>
            </w:r>
          </w:p>
        </w:tc>
      </w:tr>
      <w:tr>
        <w:tc>
          <w:tcPr>
            <w:tcW w:type="dxa" w:w="2592"/>
          </w:tcPr>
          <w:p>
            <w:r>
              <w:t>rng</w:t>
            </w:r>
          </w:p>
        </w:tc>
        <w:tc>
          <w:tcPr>
            <w:tcW w:type="dxa" w:w="6768"/>
          </w:tcPr>
          <w:p>
            <w:r>
              <w:t>(seed) — set random seed.</w:t>
            </w:r>
          </w:p>
        </w:tc>
      </w:tr>
      <w:tr>
        <w:tc>
          <w:tcPr>
            <w:tcW w:type="dxa" w:w="2592"/>
          </w:tcPr>
          <w:p>
            <w:r>
              <w:t>run_count</w:t>
            </w:r>
          </w:p>
        </w:tc>
        <w:tc>
          <w:tcPr>
            <w:tcW w:type="dxa" w:w="6768"/>
          </w:tcPr>
          <w:p>
            <w:r>
              <w:t>Count runs of identical values.</w:t>
            </w:r>
          </w:p>
        </w:tc>
      </w:tr>
      <w:tr>
        <w:tc>
          <w:tcPr>
            <w:tcW w:type="dxa" w:w="2592"/>
          </w:tcPr>
          <w:p>
            <w:r>
              <w:t>runlength</w:t>
            </w:r>
          </w:p>
        </w:tc>
        <w:tc>
          <w:tcPr>
            <w:tcW w:type="dxa" w:w="6768"/>
          </w:tcPr>
          <w:p>
            <w:r>
              <w:t>Run-length encoding.</w:t>
            </w:r>
          </w:p>
        </w:tc>
      </w:tr>
      <w:tr>
        <w:tc>
          <w:tcPr>
            <w:tcW w:type="dxa" w:w="2592"/>
          </w:tcPr>
          <w:p>
            <w:r>
              <w:t>sawtooth</w:t>
            </w:r>
          </w:p>
        </w:tc>
        <w:tc>
          <w:tcPr>
            <w:tcW w:type="dxa" w:w="6768"/>
          </w:tcPr>
          <w:p>
            <w:r>
              <w:t>(t) — sawtooth wave.</w:t>
            </w:r>
          </w:p>
        </w:tc>
      </w:tr>
      <w:tr>
        <w:tc>
          <w:tcPr>
            <w:tcW w:type="dxa" w:w="2592"/>
          </w:tcPr>
          <w:p>
            <w:r>
              <w:t>scatterplot</w:t>
            </w:r>
          </w:p>
        </w:tc>
        <w:tc>
          <w:tcPr>
            <w:tcW w:type="dxa" w:w="6768"/>
          </w:tcPr>
          <w:p>
            <w:r>
              <w:t>(x) — constellation diagram (stub).</w:t>
            </w:r>
          </w:p>
        </w:tc>
      </w:tr>
      <w:tr>
        <w:tc>
          <w:tcPr>
            <w:tcW w:type="dxa" w:w="2592"/>
          </w:tcPr>
          <w:p>
            <w:r>
              <w:t>serial</w:t>
            </w:r>
          </w:p>
        </w:tc>
        <w:tc>
          <w:tcPr>
            <w:tcW w:type="dxa" w:w="6768"/>
          </w:tcPr>
          <w:p>
            <w:r>
              <w:t>Create a simulated serial instrument connection.</w:t>
            </w:r>
          </w:p>
        </w:tc>
      </w:tr>
      <w:tr>
        <w:tc>
          <w:tcPr>
            <w:tcW w:type="dxa" w:w="2592"/>
          </w:tcPr>
          <w:p>
            <w:r>
              <w:t>series</w:t>
            </w:r>
          </w:p>
        </w:tc>
        <w:tc>
          <w:tcPr>
            <w:tcW w:type="dxa" w:w="6768"/>
          </w:tcPr>
          <w:p>
            <w:r>
              <w:t>(sys1, sys2) — series connection (stub).</w:t>
            </w:r>
          </w:p>
        </w:tc>
      </w:tr>
      <w:tr>
        <w:tc>
          <w:tcPr>
            <w:tcW w:type="dxa" w:w="2592"/>
          </w:tcPr>
          <w:p>
            <w:r>
              <w:t>set_instrument_value</w:t>
            </w:r>
          </w:p>
        </w:tc>
        <w:tc>
          <w:tcPr>
            <w:tcW w:type="dxa" w:w="6768"/>
          </w:tcPr>
          <w:p>
            <w:r>
              <w:t>Directly set an internal setting on a simulated instrument.</w:t>
            </w:r>
          </w:p>
        </w:tc>
      </w:tr>
      <w:tr>
        <w:tc>
          <w:tcPr>
            <w:tcW w:type="dxa" w:w="2592"/>
          </w:tcPr>
          <w:p>
            <w:r>
              <w:t>setwb</w:t>
            </w:r>
          </w:p>
        </w:tc>
        <w:tc>
          <w:tcPr>
            <w:tcW w:type="dxa" w:w="6768"/>
          </w:tcPr>
          <w:p>
            <w:r>
              <w:t>Set all weights and biases from a single vector.</w:t>
            </w:r>
          </w:p>
        </w:tc>
      </w:tr>
      <w:tr>
        <w:tc>
          <w:tcPr>
            <w:tcW w:type="dxa" w:w="2592"/>
          </w:tcPr>
          <w:p>
            <w:r>
              <w:t>sgolayfilt</w:t>
            </w:r>
          </w:p>
        </w:tc>
        <w:tc>
          <w:tcPr>
            <w:tcW w:type="dxa" w:w="6768"/>
          </w:tcPr>
          <w:p>
            <w:r>
              <w:t>(x, order, framelen) — Savitzky-Golay filter.</w:t>
            </w:r>
          </w:p>
        </w:tc>
      </w:tr>
      <w:tr>
        <w:tc>
          <w:tcPr>
            <w:tcW w:type="dxa" w:w="2592"/>
          </w:tcPr>
          <w:p>
            <w:r>
              <w:t>sha256</w:t>
            </w:r>
          </w:p>
        </w:tc>
        <w:tc>
          <w:tcPr>
            <w:tcW w:type="dxa" w:w="6768"/>
          </w:tcPr>
          <w:p>
            <w:r>
              <w:t>(data) — SHA-256 hash.</w:t>
            </w:r>
          </w:p>
        </w:tc>
      </w:tr>
      <w:tr>
        <w:tc>
          <w:tcPr>
            <w:tcW w:type="dxa" w:w="2592"/>
          </w:tcPr>
          <w:p>
            <w:r>
              <w:t>shiftdim</w:t>
            </w:r>
          </w:p>
        </w:tc>
        <w:tc>
          <w:tcPr>
            <w:tcW w:type="dxa" w:w="6768"/>
          </w:tcPr>
          <w:p>
            <w:r>
              <w:t>(A, n) — shift dimensions.</w:t>
            </w:r>
          </w:p>
        </w:tc>
      </w:tr>
      <w:tr>
        <w:tc>
          <w:tcPr>
            <w:tcW w:type="dxa" w:w="2592"/>
          </w:tcPr>
          <w:p>
            <w:r>
              <w:t>showfis</w:t>
            </w:r>
          </w:p>
        </w:tc>
        <w:tc>
          <w:tcPr>
            <w:tcW w:type="dxa" w:w="6768"/>
          </w:tcPr>
          <w:p>
            <w:r>
              <w:t>Return a text summary of a FIS.</w:t>
            </w:r>
          </w:p>
        </w:tc>
      </w:tr>
      <w:tr>
        <w:tc>
          <w:tcPr>
            <w:tcW w:type="dxa" w:w="2592"/>
          </w:tcPr>
          <w:p>
            <w:r>
              <w:t>sigmf</w:t>
            </w:r>
          </w:p>
        </w:tc>
        <w:tc>
          <w:tcPr>
            <w:tcW w:type="dxa" w:w="6768"/>
          </w:tcPr>
          <w:p>
            <w:r>
              <w:t>Sigmoidal membership function.</w:t>
            </w:r>
          </w:p>
        </w:tc>
      </w:tr>
      <w:tr>
        <w:tc>
          <w:tcPr>
            <w:tcW w:type="dxa" w:w="2592"/>
          </w:tcPr>
          <w:p>
            <w:r>
              <w:t>sim</w:t>
            </w:r>
          </w:p>
        </w:tc>
        <w:tc>
          <w:tcPr>
            <w:tcW w:type="dxa" w:w="6768"/>
          </w:tcPr>
          <w:p>
            <w:r>
              <w:t>Simulate (forward pass) the network.</w:t>
            </w:r>
          </w:p>
        </w:tc>
      </w:tr>
      <w:tr>
        <w:tc>
          <w:tcPr>
            <w:tcW w:type="dxa" w:w="2592"/>
          </w:tcPr>
          <w:p>
            <w:r>
              <w:t>simplify</w:t>
            </w:r>
          </w:p>
        </w:tc>
        <w:tc>
          <w:tcPr>
            <w:tcW w:type="dxa" w:w="6768"/>
          </w:tcPr>
          <w:p>
            <w:r>
              <w:t>(expr) — simplify expression (stub).</w:t>
            </w:r>
          </w:p>
        </w:tc>
      </w:tr>
      <w:tr>
        <w:tc>
          <w:tcPr>
            <w:tcW w:type="dxa" w:w="2592"/>
          </w:tcPr>
          <w:p>
            <w:r>
              <w:t>simplify_sym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simulannealbnd</w:t>
            </w:r>
          </w:p>
        </w:tc>
        <w:tc>
          <w:tcPr>
            <w:tcW w:type="dxa" w:w="6768"/>
          </w:tcPr>
          <w:p>
            <w:r>
              <w:t>(fun, x0) — simulated annealing (stub).</w:t>
            </w:r>
          </w:p>
        </w:tc>
      </w:tr>
      <w:tr>
        <w:tc>
          <w:tcPr>
            <w:tcW w:type="dxa" w:w="2592"/>
          </w:tcPr>
          <w:p>
            <w:r>
              <w:t>sinc</w:t>
            </w:r>
          </w:p>
        </w:tc>
        <w:tc>
          <w:tcPr>
            <w:tcW w:type="dxa" w:w="6768"/>
          </w:tcPr>
          <w:p>
            <w:r>
              <w:t>(x) — normalized sinc function sin(pi*x)/(pi*x).</w:t>
            </w:r>
          </w:p>
        </w:tc>
      </w:tr>
      <w:tr>
        <w:tc>
          <w:tcPr>
            <w:tcW w:type="dxa" w:w="2592"/>
          </w:tcPr>
          <w:p>
            <w:r>
              <w:t>sinetone</w:t>
            </w:r>
          </w:p>
        </w:tc>
        <w:tc>
          <w:tcPr>
            <w:tcW w:type="dxa" w:w="6768"/>
          </w:tcPr>
          <w:p>
            <w:r>
              <w:t>Generate a sine tone.</w:t>
            </w:r>
          </w:p>
        </w:tc>
      </w:tr>
      <w:tr>
        <w:tc>
          <w:tcPr>
            <w:tcW w:type="dxa" w:w="2592"/>
          </w:tcPr>
          <w:p>
            <w:r>
              <w:t>sinewave</w:t>
            </w:r>
          </w:p>
        </w:tc>
        <w:tc>
          <w:tcPr>
            <w:tcW w:type="dxa" w:w="6768"/>
          </w:tcPr>
          <w:p>
            <w:r>
              <w:t>Generate a sine wave of M samples.</w:t>
            </w:r>
          </w:p>
        </w:tc>
      </w:tr>
      <w:tr>
        <w:tc>
          <w:tcPr>
            <w:tcW w:type="dxa" w:w="2592"/>
          </w:tcPr>
          <w:p>
            <w:r>
              <w:t>smf</w:t>
            </w:r>
          </w:p>
        </w:tc>
        <w:tc>
          <w:tcPr>
            <w:tcW w:type="dxa" w:w="6768"/>
          </w:tcPr>
          <w:p>
            <w:r>
              <w:t>S-shaped membership function.</w:t>
            </w:r>
          </w:p>
        </w:tc>
      </w:tr>
      <w:tr>
        <w:tc>
          <w:tcPr>
            <w:tcW w:type="dxa" w:w="2592"/>
          </w:tcPr>
          <w:p>
            <w:r>
              <w:t>smoothdata</w:t>
            </w:r>
          </w:p>
        </w:tc>
        <w:tc>
          <w:tcPr>
            <w:tcW w:type="dxa" w:w="6768"/>
          </w:tcPr>
          <w:p>
            <w:r>
              <w:t>(x) — smooth noisy data.</w:t>
            </w:r>
          </w:p>
        </w:tc>
      </w:tr>
      <w:tr>
        <w:tc>
          <w:tcPr>
            <w:tcW w:type="dxa" w:w="2592"/>
          </w:tcPr>
          <w:p>
            <w:r>
              <w:t>softmax</w:t>
            </w:r>
          </w:p>
        </w:tc>
        <w:tc>
          <w:tcPr>
            <w:tcW w:type="dxa" w:w="6768"/>
          </w:tcPr>
          <w:p>
            <w:r>
              <w:t>Softmax transfer function.</w:t>
            </w:r>
          </w:p>
        </w:tc>
      </w:tr>
      <w:tr>
        <w:tc>
          <w:tcPr>
            <w:tcW w:type="dxa" w:w="2592"/>
          </w:tcPr>
          <w:p>
            <w:r>
              <w:t>softmaxLayer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solve_sym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sosfilt</w:t>
            </w:r>
          </w:p>
        </w:tc>
        <w:tc>
          <w:tcPr>
            <w:tcW w:type="dxa" w:w="6768"/>
          </w:tcPr>
          <w:p>
            <w:r>
              <w:t>Filter data with second-order sections.</w:t>
            </w:r>
          </w:p>
        </w:tc>
      </w:tr>
      <w:tr>
        <w:tc>
          <w:tcPr>
            <w:tcW w:type="dxa" w:w="2592"/>
          </w:tcPr>
          <w:p>
            <w:r>
              <w:t>spaugment</w:t>
            </w:r>
          </w:p>
        </w:tc>
        <w:tc>
          <w:tcPr>
            <w:tcW w:type="dxa" w:w="6768"/>
          </w:tcPr>
          <w:p>
            <w:r>
              <w:t>Build augmented matrix [c*I, S; S', 0].</w:t>
            </w:r>
          </w:p>
        </w:tc>
      </w:tr>
      <w:tr>
        <w:tc>
          <w:tcPr>
            <w:tcW w:type="dxa" w:w="2592"/>
          </w:tcPr>
          <w:p>
            <w:r>
              <w:t>spearman</w:t>
            </w:r>
          </w:p>
        </w:tc>
        <w:tc>
          <w:tcPr>
            <w:tcW w:type="dxa" w:w="6768"/>
          </w:tcPr>
          <w:p>
            <w:r>
              <w:t>Spearman rank correlation coefficient.</w:t>
            </w:r>
          </w:p>
        </w:tc>
      </w:tr>
      <w:tr>
        <w:tc>
          <w:tcPr>
            <w:tcW w:type="dxa" w:w="2592"/>
          </w:tcPr>
          <w:p>
            <w:r>
              <w:t>spectral_adf</w:t>
            </w:r>
          </w:p>
        </w:tc>
        <w:tc>
          <w:tcPr>
            <w:tcW w:type="dxa" w:w="6768"/>
          </w:tcPr>
          <w:p>
            <w:r>
              <w:t>Spectral density from autocovariance via FFT (auto density function).</w:t>
            </w:r>
          </w:p>
        </w:tc>
      </w:tr>
      <w:tr>
        <w:tc>
          <w:tcPr>
            <w:tcW w:type="dxa" w:w="2592"/>
          </w:tcPr>
          <w:p>
            <w:r>
              <w:t>spectral_xdf</w:t>
            </w:r>
          </w:p>
        </w:tc>
        <w:tc>
          <w:tcPr>
            <w:tcW w:type="dxa" w:w="6768"/>
          </w:tcPr>
          <w:p>
            <w:r>
              <w:t>Cross spectral density from cross-covariance via FFT.</w:t>
            </w:r>
          </w:p>
        </w:tc>
      </w:tr>
      <w:tr>
        <w:tc>
          <w:tcPr>
            <w:tcW w:type="dxa" w:w="2592"/>
          </w:tcPr>
          <w:p>
            <w:r>
              <w:t>spencer</w:t>
            </w:r>
          </w:p>
        </w:tc>
        <w:tc>
          <w:tcPr>
            <w:tcW w:type="dxa" w:w="6768"/>
          </w:tcPr>
          <w:p>
            <w:r>
              <w:t>Spencer's 15-point moving average.</w:t>
            </w:r>
          </w:p>
        </w:tc>
      </w:tr>
      <w:tr>
        <w:tc>
          <w:tcPr>
            <w:tcW w:type="dxa" w:w="2592"/>
          </w:tcPr>
          <w:p>
            <w:r>
              <w:t>spinmap</w:t>
            </w:r>
          </w:p>
        </w:tc>
        <w:tc>
          <w:tcPr>
            <w:tcW w:type="dxa" w:w="6768"/>
          </w:tcPr>
          <w:p>
            <w:r>
              <w:t>Spin the colormap (stub — no GUI).</w:t>
            </w:r>
          </w:p>
        </w:tc>
      </w:tr>
      <w:tr>
        <w:tc>
          <w:tcPr>
            <w:tcW w:type="dxa" w:w="2592"/>
          </w:tcPr>
          <w:p>
            <w:r>
              <w:t>splitapply</w:t>
            </w:r>
          </w:p>
        </w:tc>
        <w:tc>
          <w:tcPr>
            <w:tcW w:type="dxa" w:w="6768"/>
          </w:tcPr>
          <w:p>
            <w:r>
              <w:t>(func, x, G) — split and apply.</w:t>
            </w:r>
          </w:p>
        </w:tc>
      </w:tr>
      <w:tr>
        <w:tc>
          <w:tcPr>
            <w:tcW w:type="dxa" w:w="2592"/>
          </w:tcPr>
          <w:p>
            <w:r>
              <w:t>square</w:t>
            </w:r>
          </w:p>
        </w:tc>
        <w:tc>
          <w:tcPr>
            <w:tcW w:type="dxa" w:w="6768"/>
          </w:tcPr>
          <w:p>
            <w:r>
              <w:t>(t) — square wave.</w:t>
            </w:r>
          </w:p>
        </w:tc>
      </w:tr>
      <w:tr>
        <w:tc>
          <w:tcPr>
            <w:tcW w:type="dxa" w:w="2592"/>
          </w:tcPr>
          <w:p>
            <w:r>
              <w:t>ss</w:t>
            </w:r>
          </w:p>
        </w:tc>
        <w:tc>
          <w:tcPr>
            <w:tcW w:type="dxa" w:w="6768"/>
          </w:tcPr>
          <w:p>
            <w:r>
              <w:t>(A, B, C, D) — create state-space model (struct-based).</w:t>
            </w:r>
          </w:p>
        </w:tc>
      </w:tr>
      <w:tr>
        <w:tc>
          <w:tcPr>
            <w:tcW w:type="dxa" w:w="2592"/>
          </w:tcPr>
          <w:p>
            <w:r>
              <w:t>ss2zpk</w:t>
            </w:r>
          </w:p>
        </w:tc>
        <w:tc>
          <w:tcPr>
            <w:tcW w:type="dxa" w:w="6768"/>
          </w:tcPr>
          <w:p>
            <w:r>
              <w:t>Convert state-space to zero-pole-gain representation.</w:t>
            </w:r>
          </w:p>
        </w:tc>
      </w:tr>
      <w:tr>
        <w:tc>
          <w:tcPr>
            <w:tcW w:type="dxa" w:w="2592"/>
          </w:tcPr>
          <w:p>
            <w:r>
              <w:t>ssdata</w:t>
            </w:r>
          </w:p>
        </w:tc>
        <w:tc>
          <w:tcPr>
            <w:tcW w:type="dxa" w:w="6768"/>
          </w:tcPr>
          <w:p>
            <w:r>
              <w:t>Extract state-space data from a system.</w:t>
            </w:r>
          </w:p>
        </w:tc>
      </w:tr>
      <w:tr>
        <w:tc>
          <w:tcPr>
            <w:tcW w:type="dxa" w:w="2592"/>
          </w:tcPr>
          <w:p>
            <w:r>
              <w:t>standardizeMissing</w:t>
            </w:r>
          </w:p>
        </w:tc>
        <w:tc>
          <w:tcPr>
            <w:tcW w:type="dxa" w:w="6768"/>
          </w:tcPr>
          <w:p>
            <w:r>
              <w:t>(A, indicator) — replace values with NaN.</w:t>
            </w:r>
          </w:p>
        </w:tc>
      </w:tr>
      <w:tr>
        <w:tc>
          <w:tcPr>
            <w:tcW w:type="dxa" w:w="2592"/>
          </w:tcPr>
          <w:p>
            <w:r>
              <w:t>startsWith</w:t>
            </w:r>
          </w:p>
        </w:tc>
        <w:tc>
          <w:tcPr>
            <w:tcW w:type="dxa" w:w="6768"/>
          </w:tcPr>
          <w:p>
            <w:r>
              <w:t>(s, prefix) — test if string starts with prefix.</w:t>
            </w:r>
          </w:p>
        </w:tc>
      </w:tr>
      <w:tr>
        <w:tc>
          <w:tcPr>
            <w:tcW w:type="dxa" w:w="2592"/>
          </w:tcPr>
          <w:p>
            <w:r>
              <w:t>statistics</w:t>
            </w:r>
          </w:p>
        </w:tc>
        <w:tc>
          <w:tcPr>
            <w:tcW w:type="dxa" w:w="6768"/>
          </w:tcPr>
          <w:p>
            <w:r>
              <w:t>Compute a vector of common statistics.</w:t>
            </w:r>
          </w:p>
        </w:tc>
      </w:tr>
      <w:tr>
        <w:tc>
          <w:tcPr>
            <w:tcW w:type="dxa" w:w="2592"/>
          </w:tcPr>
          <w:p>
            <w:r>
              <w:t>step</w:t>
            </w:r>
          </w:p>
        </w:tc>
        <w:tc>
          <w:tcPr>
            <w:tcW w:type="dxa" w:w="6768"/>
          </w:tcPr>
          <w:p>
            <w:r>
              <w:t>Step response of a system.</w:t>
            </w:r>
          </w:p>
        </w:tc>
      </w:tr>
      <w:tr>
        <w:tc>
          <w:tcPr>
            <w:tcW w:type="dxa" w:w="2592"/>
          </w:tcPr>
          <w:p>
            <w:r>
              <w:t>stepinfo</w:t>
            </w:r>
          </w:p>
        </w:tc>
        <w:tc>
          <w:tcPr>
            <w:tcW w:type="dxa" w:w="6768"/>
          </w:tcPr>
          <w:p>
            <w:r>
              <w:t>Compute step response characteristics.</w:t>
            </w:r>
          </w:p>
        </w:tc>
      </w:tr>
      <w:tr>
        <w:tc>
          <w:tcPr>
            <w:tcW w:type="dxa" w:w="2592"/>
          </w:tcPr>
          <w:p>
            <w:r>
              <w:t>stepz</w:t>
            </w:r>
          </w:p>
        </w:tc>
        <w:tc>
          <w:tcPr>
            <w:tcW w:type="dxa" w:w="6768"/>
          </w:tcPr>
          <w:p>
            <w:r>
              <w:t>[h, t] = stepz(b, a) — step response of digital filter.</w:t>
            </w:r>
          </w:p>
        </w:tc>
      </w:tr>
      <w:tr>
        <w:tc>
          <w:tcPr>
            <w:tcW w:type="dxa" w:w="2592"/>
          </w:tcPr>
          <w:p>
            <w:r>
              <w:t>str2func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strchr</w:t>
            </w:r>
          </w:p>
        </w:tc>
        <w:tc>
          <w:tcPr>
            <w:tcW w:type="dxa" w:w="6768"/>
          </w:tcPr>
          <w:p>
            <w:r>
              <w:t>Find characters in string, return indices (1-based).</w:t>
            </w:r>
          </w:p>
        </w:tc>
      </w:tr>
      <w:tr>
        <w:tc>
          <w:tcPr>
            <w:tcW w:type="dxa" w:w="2592"/>
          </w:tcPr>
          <w:p>
            <w:r>
              <w:t>strip</w:t>
            </w:r>
          </w:p>
        </w:tc>
        <w:tc>
          <w:tcPr>
            <w:tcW w:type="dxa" w:w="6768"/>
          </w:tcPr>
          <w:p>
            <w:r>
              <w:t>(s) — remove leading/trailing whitespace.</w:t>
            </w:r>
          </w:p>
        </w:tc>
      </w:tr>
      <w:tr>
        <w:tc>
          <w:tcPr>
            <w:tcW w:type="dxa" w:w="2592"/>
          </w:tcPr>
          <w:p>
            <w:r>
              <w:t>strjoin</w:t>
            </w:r>
          </w:p>
        </w:tc>
        <w:tc>
          <w:tcPr>
            <w:tcW w:type="dxa" w:w="6768"/>
          </w:tcPr>
          <w:p>
            <w:r>
              <w:t>(c, delim) — join cell of strings.</w:t>
            </w:r>
          </w:p>
        </w:tc>
      </w:tr>
      <w:tr>
        <w:tc>
          <w:tcPr>
            <w:tcW w:type="dxa" w:w="2592"/>
          </w:tcPr>
          <w:p>
            <w:r>
              <w:t>strjust</w:t>
            </w:r>
          </w:p>
        </w:tc>
        <w:tc>
          <w:tcPr>
            <w:tcW w:type="dxa" w:w="6768"/>
          </w:tcPr>
          <w:p>
            <w:r>
              <w:t>Justify string.</w:t>
            </w:r>
          </w:p>
        </w:tc>
      </w:tr>
      <w:tr>
        <w:tc>
          <w:tcPr>
            <w:tcW w:type="dxa" w:w="2592"/>
          </w:tcPr>
          <w:p>
            <w:r>
              <w:t>strtok</w:t>
            </w:r>
          </w:p>
        </w:tc>
        <w:tc>
          <w:tcPr>
            <w:tcW w:type="dxa" w:w="6768"/>
          </w:tcPr>
          <w:p>
            <w:r>
              <w:t>Split string at first delimiter token.</w:t>
            </w:r>
          </w:p>
        </w:tc>
      </w:tr>
      <w:tr>
        <w:tc>
          <w:tcPr>
            <w:tcW w:type="dxa" w:w="2592"/>
          </w:tcPr>
          <w:p>
            <w:r>
              <w:t>strtrunc</w:t>
            </w:r>
          </w:p>
        </w:tc>
        <w:tc>
          <w:tcPr>
            <w:tcW w:type="dxa" w:w="6768"/>
          </w:tcPr>
          <w:p>
            <w:r>
              <w:t>Truncate string to at most N characters.</w:t>
            </w:r>
          </w:p>
        </w:tc>
      </w:tr>
      <w:tr>
        <w:tc>
          <w:tcPr>
            <w:tcW w:type="dxa" w:w="2592"/>
          </w:tcPr>
          <w:p>
            <w:r>
              <w:t>sub2ind</w:t>
            </w:r>
          </w:p>
        </w:tc>
        <w:tc>
          <w:tcPr>
            <w:tcW w:type="dxa" w:w="6768"/>
          </w:tcPr>
          <w:p>
            <w:r>
              <w:t>(sz, i, j, ...) — subscripts to linear index.</w:t>
            </w:r>
          </w:p>
        </w:tc>
      </w:tr>
      <w:tr>
        <w:tc>
          <w:tcPr>
            <w:tcW w:type="dxa" w:w="2592"/>
          </w:tcPr>
          <w:p>
            <w:r>
              <w:t>subs</w:t>
            </w:r>
          </w:p>
        </w:tc>
        <w:tc>
          <w:tcPr>
            <w:tcW w:type="dxa" w:w="6768"/>
          </w:tcPr>
          <w:p>
            <w:r>
              <w:t>(expr, old, new) — symbolic substitution (stub).</w:t>
            </w:r>
          </w:p>
        </w:tc>
      </w:tr>
      <w:tr>
        <w:tc>
          <w:tcPr>
            <w:tcW w:type="dxa" w:w="2592"/>
          </w:tcPr>
          <w:p>
            <w:r>
              <w:t>subs_sym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subspace</w:t>
            </w:r>
          </w:p>
        </w:tc>
        <w:tc>
          <w:tcPr>
            <w:tcW w:type="dxa" w:w="6768"/>
          </w:tcPr>
          <w:p>
            <w:r>
              <w:t>(A, B) — angle between subspaces.</w:t>
            </w:r>
          </w:p>
        </w:tc>
      </w:tr>
      <w:tr>
        <w:tc>
          <w:tcPr>
            <w:tcW w:type="dxa" w:w="2592"/>
          </w:tcPr>
          <w:p>
            <w:r>
              <w:t>substruct</w:t>
            </w:r>
          </w:p>
        </w:tc>
        <w:tc>
          <w:tcPr>
            <w:tcW w:type="dxa" w:w="6768"/>
          </w:tcPr>
          <w:p>
            <w:r>
              <w:t>(type, subs) — create subscript structure.</w:t>
            </w:r>
          </w:p>
        </w:tc>
      </w:tr>
      <w:tr>
        <w:tc>
          <w:tcPr>
            <w:tcW w:type="dxa" w:w="2592"/>
          </w:tcPr>
          <w:p>
            <w:r>
              <w:t>sugfis</w:t>
            </w:r>
          </w:p>
        </w:tc>
        <w:tc>
          <w:tcPr>
            <w:tcW w:type="dxa" w:w="6768"/>
          </w:tcPr>
          <w:p>
            <w:r>
              <w:t>Create a Sugeno fuzzy inference system.</w:t>
            </w:r>
          </w:p>
        </w:tc>
      </w:tr>
      <w:tr>
        <w:tc>
          <w:tcPr>
            <w:tcW w:type="dxa" w:w="2592"/>
          </w:tcPr>
          <w:p>
            <w:r>
              <w:t>suptitle</w:t>
            </w:r>
          </w:p>
        </w:tc>
        <w:tc>
          <w:tcPr>
            <w:tcW w:type="dxa" w:w="6768"/>
          </w:tcPr>
          <w:p>
            <w:r>
              <w:t>(str) or suptitle(str, 'FontSize', n, ...) -- add super title to figure.</w:t>
            </w:r>
          </w:p>
        </w:tc>
      </w:tr>
      <w:tr>
        <w:tc>
          <w:tcPr>
            <w:tcW w:type="dxa" w:w="2592"/>
          </w:tcPr>
          <w:p>
            <w:r>
              <w:t>swapbytes</w:t>
            </w:r>
          </w:p>
        </w:tc>
        <w:tc>
          <w:tcPr>
            <w:tcW w:type="dxa" w:w="6768"/>
          </w:tcPr>
          <w:p>
            <w:r>
              <w:t>(x) — swap byte order.</w:t>
            </w:r>
          </w:p>
        </w:tc>
      </w:tr>
      <w:tr>
        <w:tc>
          <w:tcPr>
            <w:tcW w:type="dxa" w:w="2592"/>
          </w:tcPr>
          <w:p>
            <w:r>
              <w:t>sylvester</w:t>
            </w:r>
          </w:p>
        </w:tc>
        <w:tc>
          <w:tcPr>
            <w:tcW w:type="dxa" w:w="6768"/>
          </w:tcPr>
          <w:p>
            <w:r>
              <w:t>(A, B, C) — solve Sylvester equation AX + XB = C.</w:t>
            </w:r>
          </w:p>
        </w:tc>
      </w:tr>
      <w:tr>
        <w:tc>
          <w:tcPr>
            <w:tcW w:type="dxa" w:w="2592"/>
          </w:tcPr>
          <w:p>
            <w:r>
              <w:t>sym</w:t>
            </w:r>
          </w:p>
        </w:tc>
        <w:tc>
          <w:tcPr>
            <w:tcW w:type="dxa" w:w="6768"/>
          </w:tcPr>
          <w:p>
            <w:r>
              <w:t>(x) — create symbolic variable (stub).</w:t>
            </w:r>
          </w:p>
        </w:tc>
      </w:tr>
      <w:tr>
        <w:tc>
          <w:tcPr>
            <w:tcW w:type="dxa" w:w="2592"/>
          </w:tcPr>
          <w:p>
            <w:r>
              <w:t>symerr</w:t>
            </w:r>
          </w:p>
        </w:tc>
        <w:tc>
          <w:tcPr>
            <w:tcW w:type="dxa" w:w="6768"/>
          </w:tcPr>
          <w:p>
            <w:r>
              <w:t>(x, y) — symbol error rate.</w:t>
            </w:r>
          </w:p>
        </w:tc>
      </w:tr>
      <w:tr>
        <w:tc>
          <w:tcPr>
            <w:tcW w:type="dxa" w:w="2592"/>
          </w:tcPr>
          <w:p>
            <w:r>
              <w:t>syms</w:t>
            </w:r>
          </w:p>
        </w:tc>
        <w:tc>
          <w:tcPr>
            <w:tcW w:type="dxa" w:w="6768"/>
          </w:tcPr>
          <w:p>
            <w:r>
              <w:t>x y z — declare symbolic variables (stub).</w:t>
            </w:r>
          </w:p>
        </w:tc>
      </w:tr>
      <w:tr>
        <w:tc>
          <w:tcPr>
            <w:tcW w:type="dxa" w:w="2592"/>
          </w:tcPr>
          <w:p>
            <w:r>
              <w:t>synthesis</w:t>
            </w:r>
          </w:p>
        </w:tc>
        <w:tc>
          <w:tcPr>
            <w:tcW w:type="dxa" w:w="6768"/>
          </w:tcPr>
          <w:p>
            <w:r>
              <w:t>Inverse STFT — reconstruct time signal from STFT output.</w:t>
            </w:r>
          </w:p>
        </w:tc>
      </w:tr>
      <w:tr>
        <w:tc>
          <w:tcPr>
            <w:tcW w:type="dxa" w:w="2592"/>
          </w:tcPr>
          <w:p>
            <w:r>
              <w:t>table</w:t>
            </w:r>
          </w:p>
        </w:tc>
        <w:tc>
          <w:tcPr>
            <w:tcW w:type="dxa" w:w="6768"/>
          </w:tcPr>
          <w:p>
            <w:r>
              <w:t>(vars..., 'VariableNames', {'name1','name2',...}) — create a table.</w:t>
            </w:r>
          </w:p>
        </w:tc>
      </w:tr>
      <w:tr>
        <w:tc>
          <w:tcPr>
            <w:tcW w:type="dxa" w:w="2592"/>
          </w:tcPr>
          <w:p>
            <w:r>
              <w:t>table2array</w:t>
            </w:r>
          </w:p>
        </w:tc>
        <w:tc>
          <w:tcPr>
            <w:tcW w:type="dxa" w:w="6768"/>
          </w:tcPr>
          <w:p>
            <w:r>
              <w:t>(t) — convert table to array.</w:t>
            </w:r>
          </w:p>
        </w:tc>
      </w:tr>
      <w:tr>
        <w:tc>
          <w:tcPr>
            <w:tcW w:type="dxa" w:w="2592"/>
          </w:tcPr>
          <w:p>
            <w:r>
              <w:t>tansig</w:t>
            </w:r>
          </w:p>
        </w:tc>
        <w:tc>
          <w:tcPr>
            <w:tcW w:type="dxa" w:w="6768"/>
          </w:tcPr>
          <w:p>
            <w:r>
              <w:t>Hyperbolic tangent sigmoid transfer function.</w:t>
            </w:r>
          </w:p>
        </w:tc>
      </w:tr>
      <w:tr>
        <w:tc>
          <w:tcPr>
            <w:tcW w:type="dxa" w:w="2592"/>
          </w:tcPr>
          <w:p>
            <w:r>
              <w:t>taylor_sym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tcpip</w:t>
            </w:r>
          </w:p>
        </w:tc>
        <w:tc>
          <w:tcPr>
            <w:tcW w:type="dxa" w:w="6768"/>
          </w:tcPr>
          <w:p>
            <w:r>
              <w:t>Create a simulated TCP/IP instrument connection.</w:t>
            </w:r>
          </w:p>
        </w:tc>
      </w:tr>
      <w:tr>
        <w:tc>
          <w:tcPr>
            <w:tcW w:type="dxa" w:w="2592"/>
          </w:tcPr>
          <w:p>
            <w:r>
              <w:t>tensorprod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tf</w:t>
            </w:r>
          </w:p>
        </w:tc>
        <w:tc>
          <w:tcPr>
            <w:tcW w:type="dxa" w:w="6768"/>
          </w:tcPr>
          <w:p>
            <w:r>
              <w:t>(num, den) — create transfer function (struct-based).</w:t>
            </w:r>
          </w:p>
        </w:tc>
      </w:tr>
      <w:tr>
        <w:tc>
          <w:tcPr>
            <w:tcW w:type="dxa" w:w="2592"/>
          </w:tcPr>
          <w:p>
            <w:r>
              <w:t>tf2zpk</w:t>
            </w:r>
          </w:p>
        </w:tc>
        <w:tc>
          <w:tcPr>
            <w:tcW w:type="dxa" w:w="6768"/>
          </w:tcPr>
          <w:p>
            <w:r>
              <w:t>Convert transfer function to zero-pole-gain representation.</w:t>
            </w:r>
          </w:p>
        </w:tc>
      </w:tr>
      <w:tr>
        <w:tc>
          <w:tcPr>
            <w:tcW w:type="dxa" w:w="2592"/>
          </w:tcPr>
          <w:p>
            <w:r>
              <w:t>tfdata</w:t>
            </w:r>
          </w:p>
        </w:tc>
        <w:tc>
          <w:tcPr>
            <w:tcW w:type="dxa" w:w="6768"/>
          </w:tcPr>
          <w:p>
            <w:r>
              <w:t>Extract transfer function data from a system.</w:t>
            </w:r>
          </w:p>
        </w:tc>
      </w:tr>
      <w:tr>
        <w:tc>
          <w:tcPr>
            <w:tcW w:type="dxa" w:w="2592"/>
          </w:tcPr>
          <w:p>
            <w:r>
              <w:t>tfqmr</w:t>
            </w:r>
          </w:p>
        </w:tc>
        <w:tc>
          <w:tcPr>
            <w:tcW w:type="dxa" w:w="6768"/>
          </w:tcPr>
          <w:p>
            <w:r>
              <w:t>Transpose-Free Quasi-Minimal Residual solver.</w:t>
            </w:r>
          </w:p>
        </w:tc>
      </w:tr>
      <w:tr>
        <w:tc>
          <w:tcPr>
            <w:tcW w:type="dxa" w:w="2592"/>
          </w:tcPr>
          <w:p>
            <w:r>
              <w:t>tick2ret</w:t>
            </w:r>
          </w:p>
        </w:tc>
        <w:tc>
          <w:tcPr>
            <w:tcW w:type="dxa" w:w="6768"/>
          </w:tcPr>
          <w:p>
            <w:r>
              <w:t>Convert price series to return series.</w:t>
            </w:r>
          </w:p>
        </w:tc>
      </w:tr>
      <w:tr>
        <w:tc>
          <w:tcPr>
            <w:tcW w:type="dxa" w:w="2592"/>
          </w:tcPr>
          <w:p>
            <w:r>
              <w:t>tiga_assemble_2d</w:t>
            </w:r>
          </w:p>
        </w:tc>
        <w:tc>
          <w:tcPr>
            <w:tcW w:type="dxa" w:w="6768"/>
          </w:tcPr>
          <w:p>
            <w:r>
              <w:t>Fast 2D NURBS Laplacian assembly.</w:t>
            </w:r>
          </w:p>
        </w:tc>
      </w:tr>
      <w:tr>
        <w:tc>
          <w:tcPr>
            <w:tcW w:type="dxa" w:w="2592"/>
          </w:tcPr>
          <w:p>
            <w:r>
              <w:t>timeit</w:t>
            </w:r>
          </w:p>
        </w:tc>
        <w:tc>
          <w:tcPr>
            <w:tcW w:type="dxa" w:w="6768"/>
          </w:tcPr>
          <w:p>
            <w:r>
              <w:t>(fun) — time function execution.</w:t>
            </w:r>
          </w:p>
        </w:tc>
      </w:tr>
      <w:tr>
        <w:tc>
          <w:tcPr>
            <w:tcW w:type="dxa" w:w="2592"/>
          </w:tcPr>
          <w:p>
            <w:r>
              <w:t>timer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times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tokenizedDocument</w:t>
            </w:r>
          </w:p>
        </w:tc>
        <w:tc>
          <w:tcPr>
            <w:tcW w:type="dxa" w:w="6768"/>
          </w:tcPr>
          <w:p>
            <w:r>
              <w:t>(text) — tokenize text.</w:t>
            </w:r>
          </w:p>
        </w:tc>
      </w:tr>
      <w:tr>
        <w:tc>
          <w:tcPr>
            <w:tcW w:type="dxa" w:w="2592"/>
          </w:tcPr>
          <w:p>
            <w:r>
              <w:t>tolower</w:t>
            </w:r>
          </w:p>
        </w:tc>
        <w:tc>
          <w:tcPr>
            <w:tcW w:type="dxa" w:w="6768"/>
          </w:tcPr>
          <w:p>
            <w:r>
              <w:t>Convert string to lowercase (alias for lower).</w:t>
            </w:r>
          </w:p>
        </w:tc>
      </w:tr>
      <w:tr>
        <w:tc>
          <w:tcPr>
            <w:tcW w:type="dxa" w:w="2592"/>
          </w:tcPr>
          <w:p>
            <w:r>
              <w:t>toupper</w:t>
            </w:r>
          </w:p>
        </w:tc>
        <w:tc>
          <w:tcPr>
            <w:tcW w:type="dxa" w:w="6768"/>
          </w:tcPr>
          <w:p>
            <w:r>
              <w:t>Convert string to uppercase (alias for upper).</w:t>
            </w:r>
          </w:p>
        </w:tc>
      </w:tr>
      <w:tr>
        <w:tc>
          <w:tcPr>
            <w:tcW w:type="dxa" w:w="2592"/>
          </w:tcPr>
          <w:p>
            <w:r>
              <w:t>train</w:t>
            </w:r>
          </w:p>
        </w:tc>
        <w:tc>
          <w:tcPr>
            <w:tcW w:type="dxa" w:w="6768"/>
          </w:tcPr>
          <w:p>
            <w:r>
              <w:t>Train the network using backpropagation with SGD + momentum.</w:t>
            </w:r>
          </w:p>
        </w:tc>
      </w:tr>
      <w:tr>
        <w:tc>
          <w:tcPr>
            <w:tcW w:type="dxa" w:w="2592"/>
          </w:tcPr>
          <w:p>
            <w:r>
              <w:t>trainNetwork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trainingOptions</w:t>
            </w:r>
          </w:p>
        </w:tc>
        <w:tc>
          <w:tcPr>
            <w:tcW w:type="dxa" w:w="6768"/>
          </w:tcPr>
          <w:p>
            <w:r>
              <w:t>(stub).</w:t>
            </w:r>
          </w:p>
        </w:tc>
      </w:tr>
      <w:tr>
        <w:tc>
          <w:tcPr>
            <w:tcW w:type="dxa" w:w="2592"/>
          </w:tcPr>
          <w:p>
            <w:r>
              <w:t>trapmf</w:t>
            </w:r>
          </w:p>
        </w:tc>
        <w:tc>
          <w:tcPr>
            <w:tcW w:type="dxa" w:w="6768"/>
          </w:tcPr>
          <w:p>
            <w:r>
              <w:t>Trapezoidal membership function.</w:t>
            </w:r>
          </w:p>
        </w:tc>
      </w:tr>
      <w:tr>
        <w:tc>
          <w:tcPr>
            <w:tcW w:type="dxa" w:w="2592"/>
          </w:tcPr>
          <w:p>
            <w:r>
              <w:t>treelayout</w:t>
            </w:r>
          </w:p>
        </w:tc>
        <w:tc>
          <w:tcPr>
            <w:tcW w:type="dxa" w:w="6768"/>
          </w:tcPr>
          <w:p>
            <w:r>
              <w:t>Stub — tree layout (not yet implemented).</w:t>
            </w:r>
          </w:p>
        </w:tc>
      </w:tr>
      <w:tr>
        <w:tc>
          <w:tcPr>
            <w:tcW w:type="dxa" w:w="2592"/>
          </w:tcPr>
          <w:p>
            <w:r>
              <w:t>treeplot</w:t>
            </w:r>
          </w:p>
        </w:tc>
        <w:tc>
          <w:tcPr>
            <w:tcW w:type="dxa" w:w="6768"/>
          </w:tcPr>
          <w:p>
            <w:r>
              <w:t>Stub — tree plot (not yet implemented).</w:t>
            </w:r>
          </w:p>
        </w:tc>
      </w:tr>
      <w:tr>
        <w:tc>
          <w:tcPr>
            <w:tcW w:type="dxa" w:w="2592"/>
          </w:tcPr>
          <w:p>
            <w:r>
              <w:t>trimf</w:t>
            </w:r>
          </w:p>
        </w:tc>
        <w:tc>
          <w:tcPr>
            <w:tcW w:type="dxa" w:w="6768"/>
          </w:tcPr>
          <w:p>
            <w:r>
              <w:t>Triangular membership function.</w:t>
            </w:r>
          </w:p>
        </w:tc>
      </w:tr>
      <w:tr>
        <w:tc>
          <w:tcPr>
            <w:tcW w:type="dxa" w:w="2592"/>
          </w:tcPr>
          <w:p>
            <w:r>
              <w:t>tripuls</w:t>
            </w:r>
          </w:p>
        </w:tc>
        <w:tc>
          <w:tcPr>
            <w:tcW w:type="dxa" w:w="6768"/>
          </w:tcPr>
          <w:p>
            <w:r>
              <w:t>(t, w) — triangular pulse.</w:t>
            </w:r>
          </w:p>
        </w:tc>
      </w:tr>
      <w:tr>
        <w:tc>
          <w:tcPr>
            <w:tcW w:type="dxa" w:w="2592"/>
          </w:tcPr>
          <w:p>
            <w:r>
              <w:t>turbo</w:t>
            </w:r>
          </w:p>
        </w:tc>
        <w:tc>
          <w:tcPr>
            <w:tcW w:type="dxa" w:w="6768"/>
          </w:tcPr>
          <w:p>
            <w:r>
              <w:t>(n) — turbo colormap.</w:t>
            </w:r>
          </w:p>
        </w:tc>
      </w:tr>
      <w:tr>
        <w:tc>
          <w:tcPr>
            <w:tcW w:type="dxa" w:w="2592"/>
          </w:tcPr>
          <w:p>
            <w:r>
              <w:t>untabify</w:t>
            </w:r>
          </w:p>
        </w:tc>
        <w:tc>
          <w:tcPr>
            <w:tcW w:type="dxa" w:w="6768"/>
          </w:tcPr>
          <w:p>
            <w:r>
              <w:t>Replace tab characters with spaces.</w:t>
            </w:r>
          </w:p>
        </w:tc>
      </w:tr>
      <w:tr>
        <w:tc>
          <w:tcPr>
            <w:tcW w:type="dxa" w:w="2592"/>
          </w:tcPr>
          <w:p>
            <w:r>
              <w:t>unwrap</w:t>
            </w:r>
          </w:p>
        </w:tc>
        <w:tc>
          <w:tcPr>
            <w:tcW w:type="dxa" w:w="6768"/>
          </w:tcPr>
          <w:p>
            <w:r>
              <w:t>(x) — unwrap phase angles.</w:t>
            </w:r>
          </w:p>
        </w:tc>
      </w:tr>
      <w:tr>
        <w:tc>
          <w:tcPr>
            <w:tcW w:type="dxa" w:w="2592"/>
          </w:tcPr>
          <w:p>
            <w:r>
              <w:t>urlread</w:t>
            </w:r>
          </w:p>
        </w:tc>
        <w:tc>
          <w:tcPr>
            <w:tcW w:type="dxa" w:w="6768"/>
          </w:tcPr>
          <w:p>
            <w:r>
              <w:t>(url) — read content from URL.</w:t>
            </w:r>
          </w:p>
        </w:tc>
      </w:tr>
      <w:tr>
        <w:tc>
          <w:tcPr>
            <w:tcW w:type="dxa" w:w="2592"/>
          </w:tcPr>
          <w:p>
            <w:r>
              <w:t>urlwrite</w:t>
            </w:r>
          </w:p>
        </w:tc>
        <w:tc>
          <w:tcPr>
            <w:tcW w:type="dxa" w:w="6768"/>
          </w:tcPr>
          <w:p>
            <w:r>
              <w:t>(url, filename) — download URL to file.</w:t>
            </w:r>
          </w:p>
        </w:tc>
      </w:tr>
      <w:tr>
        <w:tc>
          <w:tcPr>
            <w:tcW w:type="dxa" w:w="2592"/>
          </w:tcPr>
          <w:p>
            <w:r>
              <w:t>values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varfun</w:t>
            </w:r>
          </w:p>
        </w:tc>
        <w:tc>
          <w:tcPr>
            <w:tcW w:type="dxa" w:w="6768"/>
          </w:tcPr>
          <w:p>
            <w:r>
              <w:t>(func, T) — apply function to table variables (stub).</w:t>
            </w:r>
          </w:p>
        </w:tc>
      </w:tr>
      <w:tr>
        <w:tc>
          <w:tcPr>
            <w:tcW w:type="dxa" w:w="2592"/>
          </w:tcPr>
          <w:p>
            <w:r>
              <w:t>vech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viridis</w:t>
            </w:r>
          </w:p>
        </w:tc>
        <w:tc>
          <w:tcPr>
            <w:tcW w:type="dxa" w:w="6768"/>
          </w:tcPr>
          <w:p>
            <w:r>
              <w:t>Viridis colormap. MAP = viridis(N) returns an Nx3 array.</w:t>
            </w:r>
          </w:p>
        </w:tc>
      </w:tr>
      <w:tr>
        <w:tc>
          <w:tcPr>
            <w:tcW w:type="dxa" w:w="2592"/>
          </w:tcPr>
          <w:p>
            <w:r>
              <w:t>visa</w:t>
            </w:r>
          </w:p>
        </w:tc>
        <w:tc>
          <w:tcPr>
            <w:tcW w:type="dxa" w:w="6768"/>
          </w:tcPr>
          <w:p>
            <w:r>
              <w:t>Create a simulated VISA instrument connection.</w:t>
            </w:r>
          </w:p>
        </w:tc>
      </w:tr>
      <w:tr>
        <w:tc>
          <w:tcPr>
            <w:tcW w:type="dxa" w:w="2592"/>
          </w:tcPr>
          <w:p>
            <w:r>
              <w:t>vitdec</w:t>
            </w:r>
          </w:p>
        </w:tc>
        <w:tc>
          <w:tcPr>
            <w:tcW w:type="dxa" w:w="6768"/>
          </w:tcPr>
          <w:p>
            <w:r>
              <w:t>(code, trellis) — Viterbi decode (stub).</w:t>
            </w:r>
          </w:p>
        </w:tc>
      </w:tr>
      <w:tr>
        <w:tc>
          <w:tcPr>
            <w:tcW w:type="dxa" w:w="2592"/>
          </w:tcPr>
          <w:p>
            <w:r>
              <w:t>vpa_sym</w:t>
            </w:r>
          </w:p>
        </w:tc>
        <w:tc>
          <w:tcPr>
            <w:tcW w:type="dxa" w:w="6768"/>
          </w:tcPr>
          <w:p>
            <w:r>
              <w:t>dict() -&gt; new empty dictionary</w:t>
            </w:r>
          </w:p>
        </w:tc>
      </w:tr>
      <w:tr>
        <w:tc>
          <w:tcPr>
            <w:tcW w:type="dxa" w:w="2592"/>
          </w:tcPr>
          <w:p>
            <w:r>
              <w:t>waterfall</w:t>
            </w:r>
          </w:p>
        </w:tc>
        <w:tc>
          <w:tcPr>
            <w:tcW w:type="dxa" w:w="6768"/>
          </w:tcPr>
          <w:p>
            <w:r>
              <w:t>(see help)</w:t>
            </w:r>
          </w:p>
        </w:tc>
      </w:tr>
      <w:tr>
        <w:tc>
          <w:tcPr>
            <w:tcW w:type="dxa" w:w="2592"/>
          </w:tcPr>
          <w:p>
            <w:r>
              <w:t>web</w:t>
            </w:r>
          </w:p>
        </w:tc>
        <w:tc>
          <w:tcPr>
            <w:tcW w:type="dxa" w:w="6768"/>
          </w:tcPr>
          <w:p>
            <w:r>
              <w:t>Open URL in system browser (stub) or fetch content.</w:t>
            </w:r>
          </w:p>
        </w:tc>
      </w:tr>
      <w:tr>
        <w:tc>
          <w:tcPr>
            <w:tcW w:type="dxa" w:w="2592"/>
          </w:tcPr>
          <w:p>
            <w:r>
              <w:t>weboptions</w:t>
            </w:r>
          </w:p>
        </w:tc>
        <w:tc>
          <w:tcPr>
            <w:tcW w:type="dxa" w:w="6768"/>
          </w:tcPr>
          <w:p>
            <w:r>
              <w:t>Create web request options.</w:t>
            </w:r>
          </w:p>
        </w:tc>
      </w:tr>
      <w:tr>
        <w:tc>
          <w:tcPr>
            <w:tcW w:type="dxa" w:w="2592"/>
          </w:tcPr>
          <w:p>
            <w:r>
              <w:t>webread</w:t>
            </w:r>
          </w:p>
        </w:tc>
        <w:tc>
          <w:tcPr>
            <w:tcW w:type="dxa" w:w="6768"/>
          </w:tcPr>
          <w:p>
            <w:r>
              <w:t>Read content from a web service.</w:t>
            </w:r>
          </w:p>
        </w:tc>
      </w:tr>
      <w:tr>
        <w:tc>
          <w:tcPr>
            <w:tcW w:type="dxa" w:w="2592"/>
          </w:tcPr>
          <w:p>
            <w:r>
              <w:t>webwrite</w:t>
            </w:r>
          </w:p>
        </w:tc>
        <w:tc>
          <w:tcPr>
            <w:tcW w:type="dxa" w:w="6768"/>
          </w:tcPr>
          <w:p>
            <w:r>
              <w:t>Write data to a web service.</w:t>
            </w:r>
          </w:p>
        </w:tc>
      </w:tr>
      <w:tr>
        <w:tc>
          <w:tcPr>
            <w:tcW w:type="dxa" w:w="2592"/>
          </w:tcPr>
          <w:p>
            <w:r>
              <w:t>white</w:t>
            </w:r>
          </w:p>
        </w:tc>
        <w:tc>
          <w:tcPr>
            <w:tcW w:type="dxa" w:w="6768"/>
          </w:tcPr>
          <w:p>
            <w:r>
              <w:t>White colormap (all ones). MAP = white(N) returns an Nx3 array.</w:t>
            </w:r>
          </w:p>
        </w:tc>
      </w:tr>
      <w:tr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6768"/>
          </w:tcPr>
          <w:p>
            <w:r>
              <w:t>(t) — number of columns (variables) in a table.</w:t>
            </w:r>
          </w:p>
        </w:tc>
      </w:tr>
      <w:tr>
        <w:tc>
          <w:tcPr>
            <w:tcW w:type="dxa" w:w="2592"/>
          </w:tcPr>
          <w:p>
            <w:r>
              <w:t>wordcloud</w:t>
            </w:r>
          </w:p>
        </w:tc>
        <w:tc>
          <w:tcPr>
            <w:tcW w:type="dxa" w:w="6768"/>
          </w:tcPr>
          <w:p>
            <w:r>
              <w:t>(text) — word cloud (stub).</w:t>
            </w:r>
          </w:p>
        </w:tc>
      </w:tr>
      <w:tr>
        <w:tc>
          <w:tcPr>
            <w:tcW w:type="dxa" w:w="2592"/>
          </w:tcPr>
          <w:p>
            <w:r>
              <w:t>writefis</w:t>
            </w:r>
          </w:p>
        </w:tc>
        <w:tc>
          <w:tcPr>
            <w:tcW w:type="dxa" w:w="6768"/>
          </w:tcPr>
          <w:p>
            <w:r>
              <w:t>Serialize a FIS to a string (Octave .fis format compatible).</w:t>
            </w:r>
          </w:p>
        </w:tc>
      </w:tr>
      <w:tr>
        <w:tc>
          <w:tcPr>
            <w:tcW w:type="dxa" w:w="2592"/>
          </w:tcPr>
          <w:p>
            <w:r>
              <w:t>writetable</w:t>
            </w:r>
          </w:p>
        </w:tc>
        <w:tc>
          <w:tcPr>
            <w:tcW w:type="dxa" w:w="6768"/>
          </w:tcPr>
          <w:p>
            <w:r>
              <w:t>(table, filename) — write table to CSV.</w:t>
            </w:r>
          </w:p>
        </w:tc>
      </w:tr>
      <w:tr>
        <w:tc>
          <w:tcPr>
            <w:tcW w:type="dxa" w:w="2592"/>
          </w:tcPr>
          <w:p>
            <w:r>
              <w:t>xirr</w:t>
            </w:r>
          </w:p>
        </w:tc>
        <w:tc>
          <w:tcPr>
            <w:tcW w:type="dxa" w:w="6768"/>
          </w:tcPr>
          <w:p>
            <w:r>
              <w:t>(cf, dates) — IRR for irregular dates (stub).</w:t>
            </w:r>
          </w:p>
        </w:tc>
      </w:tr>
      <w:tr>
        <w:tc>
          <w:tcPr>
            <w:tcW w:type="dxa" w:w="2592"/>
          </w:tcPr>
          <w:p>
            <w:r>
              <w:t>xline</w:t>
            </w:r>
          </w:p>
        </w:tc>
        <w:tc>
          <w:tcPr>
            <w:tcW w:type="dxa" w:w="6768"/>
          </w:tcPr>
          <w:p>
            <w:r>
              <w:t>(x) - vertical line at x.</w:t>
            </w:r>
          </w:p>
        </w:tc>
      </w:tr>
      <w:tr>
        <w:tc>
          <w:tcPr>
            <w:tcW w:type="dxa" w:w="2592"/>
          </w:tcPr>
          <w:p>
            <w:r>
              <w:t>xmlread</w:t>
            </w:r>
          </w:p>
        </w:tc>
        <w:tc>
          <w:tcPr>
            <w:tcW w:type="dxa" w:w="6768"/>
          </w:tcPr>
          <w:p>
            <w:r>
              <w:t>(filename) — read XML file.</w:t>
            </w:r>
          </w:p>
        </w:tc>
      </w:tr>
      <w:tr>
        <w:tc>
          <w:tcPr>
            <w:tcW w:type="dxa" w:w="2592"/>
          </w:tcPr>
          <w:p>
            <w:r>
              <w:t>xmlwrite</w:t>
            </w:r>
          </w:p>
        </w:tc>
        <w:tc>
          <w:tcPr>
            <w:tcW w:type="dxa" w:w="6768"/>
          </w:tcPr>
          <w:p>
            <w:r>
              <w:t>(filename, content) — write XML file.</w:t>
            </w:r>
          </w:p>
        </w:tc>
      </w:tr>
      <w:tr>
        <w:tc>
          <w:tcPr>
            <w:tcW w:type="dxa" w:w="2592"/>
          </w:tcPr>
          <w:p>
            <w:r>
              <w:t>xnpv</w:t>
            </w:r>
          </w:p>
        </w:tc>
        <w:tc>
          <w:tcPr>
            <w:tcW w:type="dxa" w:w="6768"/>
          </w:tcPr>
          <w:p>
            <w:r>
              <w:t>(rate, cf, dates) — NPV for irregular dates (stub).</w:t>
            </w:r>
          </w:p>
        </w:tc>
      </w:tr>
      <w:tr>
        <w:tc>
          <w:tcPr>
            <w:tcW w:type="dxa" w:w="2592"/>
          </w:tcPr>
          <w:p>
            <w:r>
              <w:t>yline</w:t>
            </w:r>
          </w:p>
        </w:tc>
        <w:tc>
          <w:tcPr>
            <w:tcW w:type="dxa" w:w="6768"/>
          </w:tcPr>
          <w:p>
            <w:r>
              <w:t>(y) - horizontal line at y.</w:t>
            </w:r>
          </w:p>
        </w:tc>
      </w:tr>
      <w:tr>
        <w:tc>
          <w:tcPr>
            <w:tcW w:type="dxa" w:w="2592"/>
          </w:tcPr>
          <w:p>
            <w:r>
              <w:t>yulewalker</w:t>
            </w:r>
          </w:p>
        </w:tc>
        <w:tc>
          <w:tcPr>
            <w:tcW w:type="dxa" w:w="6768"/>
          </w:tcPr>
          <w:p>
            <w:r>
              <w:t>Yule-Walker method for AR parameter estimation.</w:t>
            </w:r>
          </w:p>
        </w:tc>
      </w:tr>
      <w:tr>
        <w:tc>
          <w:tcPr>
            <w:tcW w:type="dxa" w:w="2592"/>
          </w:tcPr>
          <w:p>
            <w:r>
              <w:t>zero</w:t>
            </w:r>
          </w:p>
        </w:tc>
        <w:tc>
          <w:tcPr>
            <w:tcW w:type="dxa" w:w="6768"/>
          </w:tcPr>
          <w:p>
            <w:r>
              <w:t>(sys) — system zeros.</w:t>
            </w:r>
          </w:p>
        </w:tc>
      </w:tr>
      <w:tr>
        <w:tc>
          <w:tcPr>
            <w:tcW w:type="dxa" w:w="2592"/>
          </w:tcPr>
          <w:p>
            <w:r>
              <w:t>zerocrossing</w:t>
            </w:r>
          </w:p>
        </w:tc>
        <w:tc>
          <w:tcPr>
            <w:tcW w:type="dxa" w:w="6768"/>
          </w:tcPr>
          <w:p>
            <w:r>
              <w:t>Find zero-crossing indices of a signal.</w:t>
            </w:r>
          </w:p>
        </w:tc>
      </w:tr>
      <w:tr>
        <w:tc>
          <w:tcPr>
            <w:tcW w:type="dxa" w:w="2592"/>
          </w:tcPr>
          <w:p>
            <w:r>
              <w:t>zmf</w:t>
            </w:r>
          </w:p>
        </w:tc>
        <w:tc>
          <w:tcPr>
            <w:tcW w:type="dxa" w:w="6768"/>
          </w:tcPr>
          <w:p>
            <w:r>
              <w:t>Z-shaped membership function.</w:t>
            </w:r>
          </w:p>
        </w:tc>
      </w:tr>
      <w:tr>
        <w:tc>
          <w:tcPr>
            <w:tcW w:type="dxa" w:w="2592"/>
          </w:tcPr>
          <w:p>
            <w:r>
              <w:t>zoom</w:t>
            </w:r>
          </w:p>
        </w:tc>
        <w:tc>
          <w:tcPr>
            <w:tcW w:type="dxa" w:w="6768"/>
          </w:tcPr>
          <w:p>
            <w:r>
              <w:t>on/off — toggle zoom (stub).</w:t>
            </w:r>
          </w:p>
        </w:tc>
      </w:tr>
      <w:tr>
        <w:tc>
          <w:tcPr>
            <w:tcW w:type="dxa" w:w="2592"/>
          </w:tcPr>
          <w:p>
            <w:r>
              <w:t>zpk</w:t>
            </w:r>
          </w:p>
        </w:tc>
        <w:tc>
          <w:tcPr>
            <w:tcW w:type="dxa" w:w="6768"/>
          </w:tcPr>
          <w:p>
            <w:r>
              <w:t>Create a zero-pole-gain representation.</w:t>
            </w:r>
          </w:p>
        </w:tc>
      </w:tr>
      <w:tr>
        <w:tc>
          <w:tcPr>
            <w:tcW w:type="dxa" w:w="2592"/>
          </w:tcPr>
          <w:p>
            <w:r>
              <w:t>zpk2ss</w:t>
            </w:r>
          </w:p>
        </w:tc>
        <w:tc>
          <w:tcPr>
            <w:tcW w:type="dxa" w:w="6768"/>
          </w:tcPr>
          <w:p>
            <w:r>
              <w:t>Convert zero-pole-gain to state-space representation.</w:t>
            </w:r>
          </w:p>
        </w:tc>
      </w:tr>
      <w:tr>
        <w:tc>
          <w:tcPr>
            <w:tcW w:type="dxa" w:w="2592"/>
          </w:tcPr>
          <w:p>
            <w:r>
              <w:t>zpk2tf</w:t>
            </w:r>
          </w:p>
        </w:tc>
        <w:tc>
          <w:tcPr>
            <w:tcW w:type="dxa" w:w="6768"/>
          </w:tcPr>
          <w:p>
            <w:r>
              <w:t>Convert zero-pole-gain to transfer function representation.</w:t>
            </w:r>
          </w:p>
        </w:tc>
      </w:tr>
      <w:tr>
        <w:tc>
          <w:tcPr>
            <w:tcW w:type="dxa" w:w="2592"/>
          </w:tcPr>
          <w:p>
            <w:r>
              <w:t>zpkdata</w:t>
            </w:r>
          </w:p>
        </w:tc>
        <w:tc>
          <w:tcPr>
            <w:tcW w:type="dxa" w:w="6768"/>
          </w:tcPr>
          <w:p>
            <w:r>
              <w:t>Extract zero-pole-gain data from a system.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